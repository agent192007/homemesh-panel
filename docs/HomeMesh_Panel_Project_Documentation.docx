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7499A" w14:textId="77777777" w:rsidR="00465A54" w:rsidRDefault="00465A54">
      <w:pPr>
        <w:spacing w:after="0"/>
      </w:pPr>
    </w:p>
    <w:p w14:paraId="2CCF7C14" w14:textId="77777777" w:rsidR="00465A54" w:rsidRDefault="00587F94">
      <w:pPr>
        <w:spacing w:after="80"/>
        <w:jc w:val="center"/>
      </w:pPr>
      <w:r>
        <w:rPr>
          <w:b/>
          <w:color w:val="1A2B4C"/>
          <w:sz w:val="56"/>
        </w:rPr>
        <w:t>HOMEMESH PANEL</w:t>
      </w:r>
    </w:p>
    <w:p w14:paraId="2ED7CAA8" w14:textId="77777777" w:rsidR="00465A54" w:rsidRDefault="00587F94">
      <w:pPr>
        <w:spacing w:after="480"/>
        <w:jc w:val="center"/>
      </w:pPr>
      <w:r>
        <w:rPr>
          <w:color w:val="5F636B"/>
          <w:sz w:val="26"/>
        </w:rPr>
        <w:t>A Wall-Mounted Smart Home Control Panel using ESP32 and the Home Assistant WebSocket API</w:t>
      </w:r>
    </w:p>
    <w:p w14:paraId="27865C22" w14:textId="77777777" w:rsidR="00465A54" w:rsidRDefault="00587F94">
      <w:pPr>
        <w:spacing w:after="40"/>
        <w:jc w:val="center"/>
      </w:pPr>
      <w:r>
        <w:rPr>
          <w:b/>
          <w:sz w:val="24"/>
        </w:rPr>
        <w:t>CSE3006 — Embedded System Design</w:t>
      </w:r>
    </w:p>
    <w:p w14:paraId="68895AAB" w14:textId="77777777" w:rsidR="00465A54" w:rsidRDefault="00587F94">
      <w:pPr>
        <w:spacing w:after="560"/>
        <w:jc w:val="center"/>
      </w:pPr>
      <w:r>
        <w:rPr>
          <w:color w:val="5F636B"/>
          <w:sz w:val="22"/>
        </w:rPr>
        <w:t>Final Review — Project Documentation</w:t>
      </w:r>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2551"/>
        <w:gridCol w:w="5953"/>
      </w:tblGrid>
      <w:tr w:rsidR="00465A54" w14:paraId="05D2A12E" w14:textId="77777777">
        <w:trPr>
          <w:cantSplit/>
          <w:jc w:val="center"/>
        </w:trPr>
        <w:tc>
          <w:tcPr>
            <w:tcW w:w="2551" w:type="dxa"/>
          </w:tcPr>
          <w:p w14:paraId="7868358C" w14:textId="77777777" w:rsidR="00465A54" w:rsidRDefault="00587F94">
            <w:pPr>
              <w:spacing w:after="0"/>
            </w:pPr>
            <w:r>
              <w:rPr>
                <w:sz w:val="20"/>
              </w:rPr>
              <w:t>Project title</w:t>
            </w:r>
          </w:p>
        </w:tc>
        <w:tc>
          <w:tcPr>
            <w:tcW w:w="5953" w:type="dxa"/>
          </w:tcPr>
          <w:p w14:paraId="50DB3D7C" w14:textId="77777777" w:rsidR="00465A54" w:rsidRDefault="00587F94">
            <w:pPr>
              <w:spacing w:after="0"/>
            </w:pPr>
            <w:r>
              <w:rPr>
                <w:sz w:val="20"/>
              </w:rPr>
              <w:t>HomeMesh Panel — local-first smart home control panel</w:t>
            </w:r>
          </w:p>
        </w:tc>
      </w:tr>
      <w:tr w:rsidR="00465A54" w14:paraId="67036440" w14:textId="77777777">
        <w:trPr>
          <w:cantSplit/>
          <w:jc w:val="center"/>
        </w:trPr>
        <w:tc>
          <w:tcPr>
            <w:tcW w:w="2551" w:type="dxa"/>
          </w:tcPr>
          <w:p w14:paraId="7C7E2119" w14:textId="77777777" w:rsidR="00465A54" w:rsidRDefault="00587F94">
            <w:pPr>
              <w:spacing w:after="0"/>
            </w:pPr>
            <w:r>
              <w:rPr>
                <w:sz w:val="20"/>
              </w:rPr>
              <w:t>Institution</w:t>
            </w:r>
          </w:p>
        </w:tc>
        <w:tc>
          <w:tcPr>
            <w:tcW w:w="5953" w:type="dxa"/>
          </w:tcPr>
          <w:p w14:paraId="0DC8AF8D" w14:textId="77777777" w:rsidR="00465A54" w:rsidRDefault="00587F94">
            <w:pPr>
              <w:spacing w:after="0"/>
            </w:pPr>
            <w:r>
              <w:rPr>
                <w:sz w:val="20"/>
              </w:rPr>
              <w:t>Vellore Institute of Technology, Chennai</w:t>
            </w:r>
          </w:p>
        </w:tc>
      </w:tr>
      <w:tr w:rsidR="00465A54" w14:paraId="4714B0C5" w14:textId="77777777">
        <w:trPr>
          <w:cantSplit/>
          <w:jc w:val="center"/>
        </w:trPr>
        <w:tc>
          <w:tcPr>
            <w:tcW w:w="2551" w:type="dxa"/>
          </w:tcPr>
          <w:p w14:paraId="0829D5A7" w14:textId="77777777" w:rsidR="00465A54" w:rsidRDefault="00587F94">
            <w:pPr>
              <w:spacing w:after="0"/>
            </w:pPr>
            <w:r>
              <w:rPr>
                <w:sz w:val="20"/>
              </w:rPr>
              <w:t>Course</w:t>
            </w:r>
          </w:p>
        </w:tc>
        <w:tc>
          <w:tcPr>
            <w:tcW w:w="5953" w:type="dxa"/>
          </w:tcPr>
          <w:p w14:paraId="47F61872" w14:textId="77777777" w:rsidR="00465A54" w:rsidRDefault="00587F94">
            <w:pPr>
              <w:spacing w:after="0"/>
            </w:pPr>
            <w:r>
              <w:rPr>
                <w:sz w:val="20"/>
              </w:rPr>
              <w:t>CSE3006 — Embedded System Design</w:t>
            </w:r>
          </w:p>
        </w:tc>
      </w:tr>
      <w:tr w:rsidR="00465A54" w14:paraId="24CC8136" w14:textId="77777777">
        <w:trPr>
          <w:cantSplit/>
          <w:jc w:val="center"/>
        </w:trPr>
        <w:tc>
          <w:tcPr>
            <w:tcW w:w="2551" w:type="dxa"/>
          </w:tcPr>
          <w:p w14:paraId="7FCE49DB" w14:textId="77777777" w:rsidR="00465A54" w:rsidRDefault="00587F94">
            <w:pPr>
              <w:spacing w:after="0"/>
            </w:pPr>
            <w:r>
              <w:rPr>
                <w:sz w:val="20"/>
              </w:rPr>
              <w:t>Team members</w:t>
            </w:r>
          </w:p>
        </w:tc>
        <w:tc>
          <w:tcPr>
            <w:tcW w:w="5953" w:type="dxa"/>
          </w:tcPr>
          <w:p w14:paraId="27F46406" w14:textId="77777777" w:rsidR="00465A54" w:rsidRDefault="00587F94">
            <w:pPr>
              <w:spacing w:after="0"/>
            </w:pPr>
            <w:r>
              <w:rPr>
                <w:sz w:val="20"/>
              </w:rPr>
              <w:t>Garima Nidhi</w:t>
            </w:r>
          </w:p>
          <w:p w14:paraId="65AE119E" w14:textId="77777777" w:rsidR="00465A54" w:rsidRDefault="00587F94">
            <w:pPr>
              <w:spacing w:after="0"/>
            </w:pPr>
            <w:r>
              <w:rPr>
                <w:sz w:val="20"/>
              </w:rPr>
              <w:t>Taniska Routray</w:t>
            </w:r>
          </w:p>
          <w:p w14:paraId="61E6D9A0" w14:textId="77777777" w:rsidR="00465A54" w:rsidRDefault="00587F94">
            <w:pPr>
              <w:spacing w:after="0"/>
            </w:pPr>
            <w:r>
              <w:rPr>
                <w:sz w:val="20"/>
              </w:rPr>
              <w:t>Bharadhwaj</w:t>
            </w:r>
          </w:p>
          <w:p w14:paraId="7037B94C" w14:textId="77777777" w:rsidR="00465A54" w:rsidRDefault="00587F94">
            <w:pPr>
              <w:spacing w:after="0"/>
            </w:pPr>
            <w:r>
              <w:rPr>
                <w:sz w:val="20"/>
              </w:rPr>
              <w:t>Pranesh S</w:t>
            </w:r>
          </w:p>
        </w:tc>
      </w:tr>
      <w:tr w:rsidR="00465A54" w14:paraId="317E83E8" w14:textId="77777777">
        <w:trPr>
          <w:cantSplit/>
          <w:jc w:val="center"/>
        </w:trPr>
        <w:tc>
          <w:tcPr>
            <w:tcW w:w="2551" w:type="dxa"/>
          </w:tcPr>
          <w:p w14:paraId="5485BDF9" w14:textId="77777777" w:rsidR="00465A54" w:rsidRDefault="00587F94">
            <w:pPr>
              <w:spacing w:after="0"/>
            </w:pPr>
            <w:r>
              <w:rPr>
                <w:sz w:val="20"/>
              </w:rPr>
              <w:t>Register numbers</w:t>
            </w:r>
          </w:p>
        </w:tc>
        <w:tc>
          <w:tcPr>
            <w:tcW w:w="5953" w:type="dxa"/>
          </w:tcPr>
          <w:p w14:paraId="29D5CCA1" w14:textId="77777777" w:rsidR="00465A54" w:rsidRDefault="00587F94">
            <w:pPr>
              <w:spacing w:after="0"/>
            </w:pPr>
            <w:r>
              <w:rPr>
                <w:sz w:val="20"/>
              </w:rPr>
              <w:t>24BCE1782  (Garima Nidhi)</w:t>
            </w:r>
          </w:p>
          <w:p w14:paraId="0A1807CB" w14:textId="77777777" w:rsidR="00465A54" w:rsidRDefault="00587F94">
            <w:pPr>
              <w:spacing w:after="0"/>
            </w:pPr>
            <w:r>
              <w:rPr>
                <w:sz w:val="20"/>
              </w:rPr>
              <w:t>24BCE1578  (Taniska Routray)</w:t>
            </w:r>
          </w:p>
          <w:p w14:paraId="56EFBF47" w14:textId="77777777" w:rsidR="00465A54" w:rsidRDefault="00587F94">
            <w:pPr>
              <w:spacing w:after="0"/>
            </w:pPr>
            <w:r>
              <w:rPr>
                <w:sz w:val="20"/>
              </w:rPr>
              <w:t>24BCE1959  (Bharadhwaj)</w:t>
            </w:r>
          </w:p>
          <w:p w14:paraId="4689DA0A" w14:textId="77777777" w:rsidR="00465A54" w:rsidRDefault="00587F94">
            <w:pPr>
              <w:spacing w:after="0"/>
            </w:pPr>
            <w:r>
              <w:rPr>
                <w:sz w:val="20"/>
              </w:rPr>
              <w:t>24BCE5138  (Pranesh S)</w:t>
            </w:r>
          </w:p>
        </w:tc>
      </w:tr>
      <w:tr w:rsidR="00465A54" w14:paraId="7E3BD87B" w14:textId="77777777">
        <w:trPr>
          <w:cantSplit/>
          <w:jc w:val="center"/>
        </w:trPr>
        <w:tc>
          <w:tcPr>
            <w:tcW w:w="2551" w:type="dxa"/>
          </w:tcPr>
          <w:p w14:paraId="5D971FB0" w14:textId="77777777" w:rsidR="00465A54" w:rsidRDefault="00587F94">
            <w:pPr>
              <w:spacing w:after="0"/>
            </w:pPr>
            <w:r>
              <w:rPr>
                <w:sz w:val="20"/>
              </w:rPr>
              <w:t>Faculty guide</w:t>
            </w:r>
          </w:p>
        </w:tc>
        <w:tc>
          <w:tcPr>
            <w:tcW w:w="5953" w:type="dxa"/>
          </w:tcPr>
          <w:p w14:paraId="09A79CED" w14:textId="77777777" w:rsidR="00465A54" w:rsidRDefault="00587F94">
            <w:pPr>
              <w:spacing w:after="0"/>
            </w:pPr>
            <w:r>
              <w:rPr>
                <w:sz w:val="20"/>
              </w:rPr>
              <w:t>Suhasini S</w:t>
            </w:r>
          </w:p>
        </w:tc>
      </w:tr>
      <w:tr w:rsidR="00465A54" w14:paraId="2533E735" w14:textId="77777777">
        <w:trPr>
          <w:cantSplit/>
          <w:jc w:val="center"/>
        </w:trPr>
        <w:tc>
          <w:tcPr>
            <w:tcW w:w="2551" w:type="dxa"/>
          </w:tcPr>
          <w:p w14:paraId="58ECE337" w14:textId="77777777" w:rsidR="00465A54" w:rsidRDefault="00587F94">
            <w:pPr>
              <w:spacing w:after="0"/>
            </w:pPr>
            <w:r>
              <w:rPr>
                <w:sz w:val="20"/>
              </w:rPr>
              <w:t>Date of submission</w:t>
            </w:r>
          </w:p>
        </w:tc>
        <w:tc>
          <w:tcPr>
            <w:tcW w:w="5953" w:type="dxa"/>
          </w:tcPr>
          <w:p w14:paraId="12D58AA0" w14:textId="77777777" w:rsidR="00465A54" w:rsidRDefault="00587F94">
            <w:pPr>
              <w:spacing w:after="0"/>
            </w:pPr>
            <w:r>
              <w:rPr>
                <w:sz w:val="20"/>
              </w:rPr>
              <w:t>21 October 2026</w:t>
            </w:r>
          </w:p>
        </w:tc>
      </w:tr>
      <w:tr w:rsidR="00465A54" w14:paraId="6D35497A" w14:textId="77777777">
        <w:trPr>
          <w:cantSplit/>
          <w:jc w:val="center"/>
        </w:trPr>
        <w:tc>
          <w:tcPr>
            <w:tcW w:w="2551" w:type="dxa"/>
          </w:tcPr>
          <w:p w14:paraId="53398FE1" w14:textId="77777777" w:rsidR="00465A54" w:rsidRDefault="00587F94">
            <w:pPr>
              <w:spacing w:after="0"/>
            </w:pPr>
            <w:r>
              <w:rPr>
                <w:sz w:val="20"/>
              </w:rPr>
              <w:t>Repository</w:t>
            </w:r>
          </w:p>
        </w:tc>
        <w:tc>
          <w:tcPr>
            <w:tcW w:w="5953" w:type="dxa"/>
          </w:tcPr>
          <w:p w14:paraId="62518A58" w14:textId="77777777" w:rsidR="00465A54" w:rsidRDefault="00587F94">
            <w:pPr>
              <w:spacing w:after="0"/>
            </w:pPr>
            <w:r>
              <w:rPr>
                <w:sz w:val="20"/>
              </w:rPr>
              <w:t>github.com/agent192007/homemesh-panel (private)</w:t>
            </w:r>
          </w:p>
        </w:tc>
      </w:tr>
    </w:tbl>
    <w:p w14:paraId="3050C2A9" w14:textId="77777777" w:rsidR="00465A54" w:rsidRDefault="00465A54">
      <w:pPr>
        <w:spacing w:after="0"/>
      </w:pPr>
    </w:p>
    <w:p w14:paraId="25489241" w14:textId="77777777" w:rsidR="00465A54" w:rsidRDefault="00465A54">
      <w:pPr>
        <w:spacing w:after="0"/>
      </w:pPr>
    </w:p>
    <w:p w14:paraId="6C1F9EAD" w14:textId="77777777" w:rsidR="00465A54" w:rsidRDefault="00587F94">
      <w:pPr>
        <w:jc w:val="center"/>
      </w:pPr>
      <w:r>
        <w:rPr>
          <w:i/>
          <w:color w:val="5F636B"/>
          <w:sz w:val="18"/>
        </w:rPr>
        <w:t>This version: 20 October 2026. It replaces the version of 17 September, which described the project before the layout moved onto the network and before the desktop designer existed.</w:t>
      </w:r>
    </w:p>
    <w:p w14:paraId="1417559A" w14:textId="77777777" w:rsidR="00465A54" w:rsidRDefault="00587F94">
      <w:pPr>
        <w:pageBreakBefore/>
        <w:spacing w:after="160"/>
      </w:pPr>
      <w:r>
        <w:rPr>
          <w:b/>
          <w:color w:val="1A2B4C"/>
          <w:sz w:val="32"/>
        </w:rPr>
        <w:lastRenderedPageBreak/>
        <w:t>Table of Contents</w:t>
      </w:r>
    </w:p>
    <w:p w14:paraId="467E58D9" w14:textId="56487B56" w:rsidR="00C94B66" w:rsidRDefault="00587F94">
      <w:pPr>
        <w:pStyle w:val="TOC1"/>
        <w:tabs>
          <w:tab w:val="right" w:leader="dot" w:pos="9062"/>
        </w:tabs>
        <w:rPr>
          <w:noProof/>
        </w:rPr>
      </w:pPr>
      <w:r>
        <w:fldChar w:fldCharType="begin"/>
      </w:r>
      <w:r>
        <w:instrText>TOC \o "1-2" \h \z \u</w:instrText>
      </w:r>
      <w:r>
        <w:fldChar w:fldCharType="separate"/>
      </w:r>
      <w:hyperlink w:anchor="_Toc243427072" w:history="1">
        <w:r w:rsidR="00C94B66" w:rsidRPr="003849D0">
          <w:rPr>
            <w:rStyle w:val="Hyperlink"/>
            <w:noProof/>
          </w:rPr>
          <w:t>How to Use This Document</w:t>
        </w:r>
        <w:r w:rsidR="00C94B66">
          <w:rPr>
            <w:noProof/>
            <w:webHidden/>
          </w:rPr>
          <w:tab/>
        </w:r>
        <w:r w:rsidR="00C94B66">
          <w:rPr>
            <w:noProof/>
            <w:webHidden/>
          </w:rPr>
          <w:fldChar w:fldCharType="begin"/>
        </w:r>
        <w:r w:rsidR="00C94B66">
          <w:rPr>
            <w:noProof/>
            <w:webHidden/>
          </w:rPr>
          <w:instrText xml:space="preserve"> PAGEREF _Toc243427072 \h </w:instrText>
        </w:r>
        <w:r w:rsidR="00C94B66">
          <w:rPr>
            <w:noProof/>
            <w:webHidden/>
          </w:rPr>
        </w:r>
        <w:r w:rsidR="00C94B66">
          <w:rPr>
            <w:noProof/>
            <w:webHidden/>
          </w:rPr>
          <w:fldChar w:fldCharType="separate"/>
        </w:r>
        <w:r w:rsidR="00C94B66">
          <w:rPr>
            <w:noProof/>
            <w:webHidden/>
          </w:rPr>
          <w:t>4</w:t>
        </w:r>
        <w:r w:rsidR="00C94B66">
          <w:rPr>
            <w:noProof/>
            <w:webHidden/>
          </w:rPr>
          <w:fldChar w:fldCharType="end"/>
        </w:r>
      </w:hyperlink>
    </w:p>
    <w:p w14:paraId="782368F3" w14:textId="4CD8CBAC" w:rsidR="00C94B66" w:rsidRDefault="00C94B66">
      <w:pPr>
        <w:pStyle w:val="TOC1"/>
        <w:tabs>
          <w:tab w:val="right" w:leader="dot" w:pos="9062"/>
        </w:tabs>
        <w:rPr>
          <w:noProof/>
        </w:rPr>
      </w:pPr>
      <w:hyperlink w:anchor="_Toc243427073" w:history="1">
        <w:r w:rsidRPr="003849D0">
          <w:rPr>
            <w:rStyle w:val="Hyperlink"/>
            <w:noProof/>
          </w:rPr>
          <w:t>1. Abstract</w:t>
        </w:r>
        <w:r>
          <w:rPr>
            <w:noProof/>
            <w:webHidden/>
          </w:rPr>
          <w:tab/>
        </w:r>
        <w:r>
          <w:rPr>
            <w:noProof/>
            <w:webHidden/>
          </w:rPr>
          <w:fldChar w:fldCharType="begin"/>
        </w:r>
        <w:r>
          <w:rPr>
            <w:noProof/>
            <w:webHidden/>
          </w:rPr>
          <w:instrText xml:space="preserve"> PAGEREF _Toc243427073 \h </w:instrText>
        </w:r>
        <w:r>
          <w:rPr>
            <w:noProof/>
            <w:webHidden/>
          </w:rPr>
        </w:r>
        <w:r>
          <w:rPr>
            <w:noProof/>
            <w:webHidden/>
          </w:rPr>
          <w:fldChar w:fldCharType="separate"/>
        </w:r>
        <w:r>
          <w:rPr>
            <w:noProof/>
            <w:webHidden/>
          </w:rPr>
          <w:t>5</w:t>
        </w:r>
        <w:r>
          <w:rPr>
            <w:noProof/>
            <w:webHidden/>
          </w:rPr>
          <w:fldChar w:fldCharType="end"/>
        </w:r>
      </w:hyperlink>
    </w:p>
    <w:p w14:paraId="017E369B" w14:textId="0AF53BFA" w:rsidR="00C94B66" w:rsidRDefault="00C94B66">
      <w:pPr>
        <w:pStyle w:val="TOC1"/>
        <w:tabs>
          <w:tab w:val="right" w:leader="dot" w:pos="9062"/>
        </w:tabs>
        <w:rPr>
          <w:noProof/>
        </w:rPr>
      </w:pPr>
      <w:hyperlink w:anchor="_Toc243427074" w:history="1">
        <w:r w:rsidRPr="003849D0">
          <w:rPr>
            <w:rStyle w:val="Hyperlink"/>
            <w:noProof/>
          </w:rPr>
          <w:t>2. Introduction</w:t>
        </w:r>
        <w:r>
          <w:rPr>
            <w:noProof/>
            <w:webHidden/>
          </w:rPr>
          <w:tab/>
        </w:r>
        <w:r>
          <w:rPr>
            <w:noProof/>
            <w:webHidden/>
          </w:rPr>
          <w:fldChar w:fldCharType="begin"/>
        </w:r>
        <w:r>
          <w:rPr>
            <w:noProof/>
            <w:webHidden/>
          </w:rPr>
          <w:instrText xml:space="preserve"> PAGEREF _Toc243427074 \h </w:instrText>
        </w:r>
        <w:r>
          <w:rPr>
            <w:noProof/>
            <w:webHidden/>
          </w:rPr>
        </w:r>
        <w:r>
          <w:rPr>
            <w:noProof/>
            <w:webHidden/>
          </w:rPr>
          <w:fldChar w:fldCharType="separate"/>
        </w:r>
        <w:r>
          <w:rPr>
            <w:noProof/>
            <w:webHidden/>
          </w:rPr>
          <w:t>5</w:t>
        </w:r>
        <w:r>
          <w:rPr>
            <w:noProof/>
            <w:webHidden/>
          </w:rPr>
          <w:fldChar w:fldCharType="end"/>
        </w:r>
      </w:hyperlink>
    </w:p>
    <w:p w14:paraId="62018364" w14:textId="1BE6DBEE" w:rsidR="00C94B66" w:rsidRDefault="00C94B66">
      <w:pPr>
        <w:pStyle w:val="TOC2"/>
        <w:tabs>
          <w:tab w:val="right" w:leader="dot" w:pos="9062"/>
        </w:tabs>
        <w:rPr>
          <w:noProof/>
        </w:rPr>
      </w:pPr>
      <w:hyperlink w:anchor="_Toc243427075" w:history="1">
        <w:r w:rsidRPr="003849D0">
          <w:rPr>
            <w:rStyle w:val="Hyperlink"/>
            <w:noProof/>
          </w:rPr>
          <w:t>2.1 Home Assistant</w:t>
        </w:r>
        <w:r>
          <w:rPr>
            <w:noProof/>
            <w:webHidden/>
          </w:rPr>
          <w:tab/>
        </w:r>
        <w:r>
          <w:rPr>
            <w:noProof/>
            <w:webHidden/>
          </w:rPr>
          <w:fldChar w:fldCharType="begin"/>
        </w:r>
        <w:r>
          <w:rPr>
            <w:noProof/>
            <w:webHidden/>
          </w:rPr>
          <w:instrText xml:space="preserve"> PAGEREF _Toc243427075 \h </w:instrText>
        </w:r>
        <w:r>
          <w:rPr>
            <w:noProof/>
            <w:webHidden/>
          </w:rPr>
        </w:r>
        <w:r>
          <w:rPr>
            <w:noProof/>
            <w:webHidden/>
          </w:rPr>
          <w:fldChar w:fldCharType="separate"/>
        </w:r>
        <w:r>
          <w:rPr>
            <w:noProof/>
            <w:webHidden/>
          </w:rPr>
          <w:t>5</w:t>
        </w:r>
        <w:r>
          <w:rPr>
            <w:noProof/>
            <w:webHidden/>
          </w:rPr>
          <w:fldChar w:fldCharType="end"/>
        </w:r>
      </w:hyperlink>
    </w:p>
    <w:p w14:paraId="6F1A7E2D" w14:textId="66E34076" w:rsidR="00C94B66" w:rsidRDefault="00C94B66">
      <w:pPr>
        <w:pStyle w:val="TOC2"/>
        <w:tabs>
          <w:tab w:val="right" w:leader="dot" w:pos="9062"/>
        </w:tabs>
        <w:rPr>
          <w:noProof/>
        </w:rPr>
      </w:pPr>
      <w:hyperlink w:anchor="_Toc243427076" w:history="1">
        <w:r w:rsidRPr="003849D0">
          <w:rPr>
            <w:rStyle w:val="Hyperlink"/>
            <w:noProof/>
          </w:rPr>
          <w:t>2.2 Literature survey</w:t>
        </w:r>
        <w:r>
          <w:rPr>
            <w:noProof/>
            <w:webHidden/>
          </w:rPr>
          <w:tab/>
        </w:r>
        <w:r>
          <w:rPr>
            <w:noProof/>
            <w:webHidden/>
          </w:rPr>
          <w:fldChar w:fldCharType="begin"/>
        </w:r>
        <w:r>
          <w:rPr>
            <w:noProof/>
            <w:webHidden/>
          </w:rPr>
          <w:instrText xml:space="preserve"> PAGEREF _Toc243427076 \h </w:instrText>
        </w:r>
        <w:r>
          <w:rPr>
            <w:noProof/>
            <w:webHidden/>
          </w:rPr>
        </w:r>
        <w:r>
          <w:rPr>
            <w:noProof/>
            <w:webHidden/>
          </w:rPr>
          <w:fldChar w:fldCharType="separate"/>
        </w:r>
        <w:r>
          <w:rPr>
            <w:noProof/>
            <w:webHidden/>
          </w:rPr>
          <w:t>6</w:t>
        </w:r>
        <w:r>
          <w:rPr>
            <w:noProof/>
            <w:webHidden/>
          </w:rPr>
          <w:fldChar w:fldCharType="end"/>
        </w:r>
      </w:hyperlink>
    </w:p>
    <w:p w14:paraId="66676A66" w14:textId="4E0B1A2F" w:rsidR="00C94B66" w:rsidRDefault="00C94B66">
      <w:pPr>
        <w:pStyle w:val="TOC1"/>
        <w:tabs>
          <w:tab w:val="right" w:leader="dot" w:pos="9062"/>
        </w:tabs>
        <w:rPr>
          <w:noProof/>
        </w:rPr>
      </w:pPr>
      <w:hyperlink w:anchor="_Toc243427077" w:history="1">
        <w:r w:rsidRPr="003849D0">
          <w:rPr>
            <w:rStyle w:val="Hyperlink"/>
            <w:noProof/>
          </w:rPr>
          <w:t>3. Problem Statement</w:t>
        </w:r>
        <w:r>
          <w:rPr>
            <w:noProof/>
            <w:webHidden/>
          </w:rPr>
          <w:tab/>
        </w:r>
        <w:r>
          <w:rPr>
            <w:noProof/>
            <w:webHidden/>
          </w:rPr>
          <w:fldChar w:fldCharType="begin"/>
        </w:r>
        <w:r>
          <w:rPr>
            <w:noProof/>
            <w:webHidden/>
          </w:rPr>
          <w:instrText xml:space="preserve"> PAGEREF _Toc243427077 \h </w:instrText>
        </w:r>
        <w:r>
          <w:rPr>
            <w:noProof/>
            <w:webHidden/>
          </w:rPr>
        </w:r>
        <w:r>
          <w:rPr>
            <w:noProof/>
            <w:webHidden/>
          </w:rPr>
          <w:fldChar w:fldCharType="separate"/>
        </w:r>
        <w:r>
          <w:rPr>
            <w:noProof/>
            <w:webHidden/>
          </w:rPr>
          <w:t>6</w:t>
        </w:r>
        <w:r>
          <w:rPr>
            <w:noProof/>
            <w:webHidden/>
          </w:rPr>
          <w:fldChar w:fldCharType="end"/>
        </w:r>
      </w:hyperlink>
    </w:p>
    <w:p w14:paraId="2869B42E" w14:textId="45C06E72" w:rsidR="00C94B66" w:rsidRDefault="00C94B66">
      <w:pPr>
        <w:pStyle w:val="TOC1"/>
        <w:tabs>
          <w:tab w:val="right" w:leader="dot" w:pos="9062"/>
        </w:tabs>
        <w:rPr>
          <w:noProof/>
        </w:rPr>
      </w:pPr>
      <w:hyperlink w:anchor="_Toc243427078" w:history="1">
        <w:r w:rsidRPr="003849D0">
          <w:rPr>
            <w:rStyle w:val="Hyperlink"/>
            <w:noProof/>
          </w:rPr>
          <w:t>4. Objectives</w:t>
        </w:r>
        <w:r>
          <w:rPr>
            <w:noProof/>
            <w:webHidden/>
          </w:rPr>
          <w:tab/>
        </w:r>
        <w:r>
          <w:rPr>
            <w:noProof/>
            <w:webHidden/>
          </w:rPr>
          <w:fldChar w:fldCharType="begin"/>
        </w:r>
        <w:r>
          <w:rPr>
            <w:noProof/>
            <w:webHidden/>
          </w:rPr>
          <w:instrText xml:space="preserve"> PAGEREF _Toc243427078 \h </w:instrText>
        </w:r>
        <w:r>
          <w:rPr>
            <w:noProof/>
            <w:webHidden/>
          </w:rPr>
        </w:r>
        <w:r>
          <w:rPr>
            <w:noProof/>
            <w:webHidden/>
          </w:rPr>
          <w:fldChar w:fldCharType="separate"/>
        </w:r>
        <w:r>
          <w:rPr>
            <w:noProof/>
            <w:webHidden/>
          </w:rPr>
          <w:t>7</w:t>
        </w:r>
        <w:r>
          <w:rPr>
            <w:noProof/>
            <w:webHidden/>
          </w:rPr>
          <w:fldChar w:fldCharType="end"/>
        </w:r>
      </w:hyperlink>
    </w:p>
    <w:p w14:paraId="7A321C7A" w14:textId="4CD3EAC3" w:rsidR="00C94B66" w:rsidRDefault="00C94B66">
      <w:pPr>
        <w:pStyle w:val="TOC1"/>
        <w:tabs>
          <w:tab w:val="right" w:leader="dot" w:pos="9062"/>
        </w:tabs>
        <w:rPr>
          <w:noProof/>
        </w:rPr>
      </w:pPr>
      <w:hyperlink w:anchor="_Toc243427079" w:history="1">
        <w:r w:rsidRPr="003849D0">
          <w:rPr>
            <w:rStyle w:val="Hyperlink"/>
            <w:noProof/>
          </w:rPr>
          <w:t>5. Existing Systems and Their Limitations</w:t>
        </w:r>
        <w:r>
          <w:rPr>
            <w:noProof/>
            <w:webHidden/>
          </w:rPr>
          <w:tab/>
        </w:r>
        <w:r>
          <w:rPr>
            <w:noProof/>
            <w:webHidden/>
          </w:rPr>
          <w:fldChar w:fldCharType="begin"/>
        </w:r>
        <w:r>
          <w:rPr>
            <w:noProof/>
            <w:webHidden/>
          </w:rPr>
          <w:instrText xml:space="preserve"> PAGEREF _Toc243427079 \h </w:instrText>
        </w:r>
        <w:r>
          <w:rPr>
            <w:noProof/>
            <w:webHidden/>
          </w:rPr>
        </w:r>
        <w:r>
          <w:rPr>
            <w:noProof/>
            <w:webHidden/>
          </w:rPr>
          <w:fldChar w:fldCharType="separate"/>
        </w:r>
        <w:r>
          <w:rPr>
            <w:noProof/>
            <w:webHidden/>
          </w:rPr>
          <w:t>7</w:t>
        </w:r>
        <w:r>
          <w:rPr>
            <w:noProof/>
            <w:webHidden/>
          </w:rPr>
          <w:fldChar w:fldCharType="end"/>
        </w:r>
      </w:hyperlink>
    </w:p>
    <w:p w14:paraId="6F7B775E" w14:textId="12773474" w:rsidR="00C94B66" w:rsidRDefault="00C94B66">
      <w:pPr>
        <w:pStyle w:val="TOC2"/>
        <w:tabs>
          <w:tab w:val="right" w:leader="dot" w:pos="9062"/>
        </w:tabs>
        <w:rPr>
          <w:noProof/>
        </w:rPr>
      </w:pPr>
      <w:hyperlink w:anchor="_Toc243427080" w:history="1">
        <w:r w:rsidRPr="003849D0">
          <w:rPr>
            <w:rStyle w:val="Hyperlink"/>
            <w:noProof/>
          </w:rPr>
          <w:t>5.1 Why the MQTT approach was rejected</w:t>
        </w:r>
        <w:r>
          <w:rPr>
            <w:noProof/>
            <w:webHidden/>
          </w:rPr>
          <w:tab/>
        </w:r>
        <w:r>
          <w:rPr>
            <w:noProof/>
            <w:webHidden/>
          </w:rPr>
          <w:fldChar w:fldCharType="begin"/>
        </w:r>
        <w:r>
          <w:rPr>
            <w:noProof/>
            <w:webHidden/>
          </w:rPr>
          <w:instrText xml:space="preserve"> PAGEREF _Toc243427080 \h </w:instrText>
        </w:r>
        <w:r>
          <w:rPr>
            <w:noProof/>
            <w:webHidden/>
          </w:rPr>
        </w:r>
        <w:r>
          <w:rPr>
            <w:noProof/>
            <w:webHidden/>
          </w:rPr>
          <w:fldChar w:fldCharType="separate"/>
        </w:r>
        <w:r>
          <w:rPr>
            <w:noProof/>
            <w:webHidden/>
          </w:rPr>
          <w:t>7</w:t>
        </w:r>
        <w:r>
          <w:rPr>
            <w:noProof/>
            <w:webHidden/>
          </w:rPr>
          <w:fldChar w:fldCharType="end"/>
        </w:r>
      </w:hyperlink>
    </w:p>
    <w:p w14:paraId="6E9F4582" w14:textId="383A7EEF" w:rsidR="00C94B66" w:rsidRDefault="00C94B66">
      <w:pPr>
        <w:pStyle w:val="TOC2"/>
        <w:tabs>
          <w:tab w:val="right" w:leader="dot" w:pos="9062"/>
        </w:tabs>
        <w:rPr>
          <w:noProof/>
        </w:rPr>
      </w:pPr>
      <w:hyperlink w:anchor="_Toc243427081" w:history="1">
        <w:r w:rsidRPr="003849D0">
          <w:rPr>
            <w:rStyle w:val="Hyperlink"/>
            <w:noProof/>
          </w:rPr>
          <w:t>5.2 The three designs the project went through</w:t>
        </w:r>
        <w:r>
          <w:rPr>
            <w:noProof/>
            <w:webHidden/>
          </w:rPr>
          <w:tab/>
        </w:r>
        <w:r>
          <w:rPr>
            <w:noProof/>
            <w:webHidden/>
          </w:rPr>
          <w:fldChar w:fldCharType="begin"/>
        </w:r>
        <w:r>
          <w:rPr>
            <w:noProof/>
            <w:webHidden/>
          </w:rPr>
          <w:instrText xml:space="preserve"> PAGEREF _Toc243427081 \h </w:instrText>
        </w:r>
        <w:r>
          <w:rPr>
            <w:noProof/>
            <w:webHidden/>
          </w:rPr>
        </w:r>
        <w:r>
          <w:rPr>
            <w:noProof/>
            <w:webHidden/>
          </w:rPr>
          <w:fldChar w:fldCharType="separate"/>
        </w:r>
        <w:r>
          <w:rPr>
            <w:noProof/>
            <w:webHidden/>
          </w:rPr>
          <w:t>8</w:t>
        </w:r>
        <w:r>
          <w:rPr>
            <w:noProof/>
            <w:webHidden/>
          </w:rPr>
          <w:fldChar w:fldCharType="end"/>
        </w:r>
      </w:hyperlink>
    </w:p>
    <w:p w14:paraId="6F3A8FDF" w14:textId="0C1451A9" w:rsidR="00C94B66" w:rsidRDefault="00C94B66">
      <w:pPr>
        <w:pStyle w:val="TOC1"/>
        <w:tabs>
          <w:tab w:val="right" w:leader="dot" w:pos="9062"/>
        </w:tabs>
        <w:rPr>
          <w:noProof/>
        </w:rPr>
      </w:pPr>
      <w:hyperlink w:anchor="_Toc243427082" w:history="1">
        <w:r w:rsidRPr="003849D0">
          <w:rPr>
            <w:rStyle w:val="Hyperlink"/>
            <w:noProof/>
          </w:rPr>
          <w:t>6. Proposed System</w:t>
        </w:r>
        <w:r>
          <w:rPr>
            <w:noProof/>
            <w:webHidden/>
          </w:rPr>
          <w:tab/>
        </w:r>
        <w:r>
          <w:rPr>
            <w:noProof/>
            <w:webHidden/>
          </w:rPr>
          <w:fldChar w:fldCharType="begin"/>
        </w:r>
        <w:r>
          <w:rPr>
            <w:noProof/>
            <w:webHidden/>
          </w:rPr>
          <w:instrText xml:space="preserve"> PAGEREF _Toc243427082 \h </w:instrText>
        </w:r>
        <w:r>
          <w:rPr>
            <w:noProof/>
            <w:webHidden/>
          </w:rPr>
        </w:r>
        <w:r>
          <w:rPr>
            <w:noProof/>
            <w:webHidden/>
          </w:rPr>
          <w:fldChar w:fldCharType="separate"/>
        </w:r>
        <w:r>
          <w:rPr>
            <w:noProof/>
            <w:webHidden/>
          </w:rPr>
          <w:t>8</w:t>
        </w:r>
        <w:r>
          <w:rPr>
            <w:noProof/>
            <w:webHidden/>
          </w:rPr>
          <w:fldChar w:fldCharType="end"/>
        </w:r>
      </w:hyperlink>
    </w:p>
    <w:p w14:paraId="34AE63C2" w14:textId="08411C93" w:rsidR="00C94B66" w:rsidRDefault="00C94B66">
      <w:pPr>
        <w:pStyle w:val="TOC2"/>
        <w:tabs>
          <w:tab w:val="right" w:leader="dot" w:pos="9062"/>
        </w:tabs>
        <w:rPr>
          <w:noProof/>
        </w:rPr>
      </w:pPr>
      <w:hyperlink w:anchor="_Toc243427083" w:history="1">
        <w:r w:rsidRPr="003849D0">
          <w:rPr>
            <w:rStyle w:val="Hyperlink"/>
            <w:noProof/>
          </w:rPr>
          <w:t>6.1 The memory constraint and the split architecture</w:t>
        </w:r>
        <w:r>
          <w:rPr>
            <w:noProof/>
            <w:webHidden/>
          </w:rPr>
          <w:tab/>
        </w:r>
        <w:r>
          <w:rPr>
            <w:noProof/>
            <w:webHidden/>
          </w:rPr>
          <w:fldChar w:fldCharType="begin"/>
        </w:r>
        <w:r>
          <w:rPr>
            <w:noProof/>
            <w:webHidden/>
          </w:rPr>
          <w:instrText xml:space="preserve"> PAGEREF _Toc243427083 \h </w:instrText>
        </w:r>
        <w:r>
          <w:rPr>
            <w:noProof/>
            <w:webHidden/>
          </w:rPr>
        </w:r>
        <w:r>
          <w:rPr>
            <w:noProof/>
            <w:webHidden/>
          </w:rPr>
          <w:fldChar w:fldCharType="separate"/>
        </w:r>
        <w:r>
          <w:rPr>
            <w:noProof/>
            <w:webHidden/>
          </w:rPr>
          <w:t>8</w:t>
        </w:r>
        <w:r>
          <w:rPr>
            <w:noProof/>
            <w:webHidden/>
          </w:rPr>
          <w:fldChar w:fldCharType="end"/>
        </w:r>
      </w:hyperlink>
    </w:p>
    <w:p w14:paraId="2135EC29" w14:textId="0FA9091B" w:rsidR="00C94B66" w:rsidRDefault="00C94B66">
      <w:pPr>
        <w:pStyle w:val="TOC2"/>
        <w:tabs>
          <w:tab w:val="right" w:leader="dot" w:pos="9062"/>
        </w:tabs>
        <w:rPr>
          <w:noProof/>
        </w:rPr>
      </w:pPr>
      <w:hyperlink w:anchor="_Toc243427084" w:history="1">
        <w:r w:rsidRPr="003849D0">
          <w:rPr>
            <w:rStyle w:val="Hyperlink"/>
            <w:noProof/>
          </w:rPr>
          <w:t>6.2 The layout is data, not code</w:t>
        </w:r>
        <w:r>
          <w:rPr>
            <w:noProof/>
            <w:webHidden/>
          </w:rPr>
          <w:tab/>
        </w:r>
        <w:r>
          <w:rPr>
            <w:noProof/>
            <w:webHidden/>
          </w:rPr>
          <w:fldChar w:fldCharType="begin"/>
        </w:r>
        <w:r>
          <w:rPr>
            <w:noProof/>
            <w:webHidden/>
          </w:rPr>
          <w:instrText xml:space="preserve"> PAGEREF _Toc243427084 \h </w:instrText>
        </w:r>
        <w:r>
          <w:rPr>
            <w:noProof/>
            <w:webHidden/>
          </w:rPr>
        </w:r>
        <w:r>
          <w:rPr>
            <w:noProof/>
            <w:webHidden/>
          </w:rPr>
          <w:fldChar w:fldCharType="separate"/>
        </w:r>
        <w:r>
          <w:rPr>
            <w:noProof/>
            <w:webHidden/>
          </w:rPr>
          <w:t>9</w:t>
        </w:r>
        <w:r>
          <w:rPr>
            <w:noProof/>
            <w:webHidden/>
          </w:rPr>
          <w:fldChar w:fldCharType="end"/>
        </w:r>
      </w:hyperlink>
    </w:p>
    <w:p w14:paraId="2CB19CD7" w14:textId="3A99798E" w:rsidR="00C94B66" w:rsidRDefault="00C94B66">
      <w:pPr>
        <w:pStyle w:val="TOC1"/>
        <w:tabs>
          <w:tab w:val="right" w:leader="dot" w:pos="9062"/>
        </w:tabs>
        <w:rPr>
          <w:noProof/>
        </w:rPr>
      </w:pPr>
      <w:hyperlink w:anchor="_Toc243427085" w:history="1">
        <w:r w:rsidRPr="003849D0">
          <w:rPr>
            <w:rStyle w:val="Hyperlink"/>
            <w:noProof/>
          </w:rPr>
          <w:t>7. System Architecture</w:t>
        </w:r>
        <w:r>
          <w:rPr>
            <w:noProof/>
            <w:webHidden/>
          </w:rPr>
          <w:tab/>
        </w:r>
        <w:r>
          <w:rPr>
            <w:noProof/>
            <w:webHidden/>
          </w:rPr>
          <w:fldChar w:fldCharType="begin"/>
        </w:r>
        <w:r>
          <w:rPr>
            <w:noProof/>
            <w:webHidden/>
          </w:rPr>
          <w:instrText xml:space="preserve"> PAGEREF _Toc243427085 \h </w:instrText>
        </w:r>
        <w:r>
          <w:rPr>
            <w:noProof/>
            <w:webHidden/>
          </w:rPr>
        </w:r>
        <w:r>
          <w:rPr>
            <w:noProof/>
            <w:webHidden/>
          </w:rPr>
          <w:fldChar w:fldCharType="separate"/>
        </w:r>
        <w:r>
          <w:rPr>
            <w:noProof/>
            <w:webHidden/>
          </w:rPr>
          <w:t>10</w:t>
        </w:r>
        <w:r>
          <w:rPr>
            <w:noProof/>
            <w:webHidden/>
          </w:rPr>
          <w:fldChar w:fldCharType="end"/>
        </w:r>
      </w:hyperlink>
    </w:p>
    <w:p w14:paraId="34DAA392" w14:textId="1DFC33C2" w:rsidR="00C94B66" w:rsidRDefault="00C94B66">
      <w:pPr>
        <w:pStyle w:val="TOC2"/>
        <w:tabs>
          <w:tab w:val="right" w:leader="dot" w:pos="9062"/>
        </w:tabs>
        <w:rPr>
          <w:noProof/>
        </w:rPr>
      </w:pPr>
      <w:hyperlink w:anchor="_Toc243427086" w:history="1">
        <w:r w:rsidRPr="003849D0">
          <w:rPr>
            <w:rStyle w:val="Hyperlink"/>
            <w:noProof/>
          </w:rPr>
          <w:t>7.1 Overall system diagram</w:t>
        </w:r>
        <w:r>
          <w:rPr>
            <w:noProof/>
            <w:webHidden/>
          </w:rPr>
          <w:tab/>
        </w:r>
        <w:r>
          <w:rPr>
            <w:noProof/>
            <w:webHidden/>
          </w:rPr>
          <w:fldChar w:fldCharType="begin"/>
        </w:r>
        <w:r>
          <w:rPr>
            <w:noProof/>
            <w:webHidden/>
          </w:rPr>
          <w:instrText xml:space="preserve"> PAGEREF _Toc243427086 \h </w:instrText>
        </w:r>
        <w:r>
          <w:rPr>
            <w:noProof/>
            <w:webHidden/>
          </w:rPr>
        </w:r>
        <w:r>
          <w:rPr>
            <w:noProof/>
            <w:webHidden/>
          </w:rPr>
          <w:fldChar w:fldCharType="separate"/>
        </w:r>
        <w:r>
          <w:rPr>
            <w:noProof/>
            <w:webHidden/>
          </w:rPr>
          <w:t>10</w:t>
        </w:r>
        <w:r>
          <w:rPr>
            <w:noProof/>
            <w:webHidden/>
          </w:rPr>
          <w:fldChar w:fldCharType="end"/>
        </w:r>
      </w:hyperlink>
    </w:p>
    <w:p w14:paraId="42C1EC1C" w14:textId="7663BD04" w:rsidR="00C94B66" w:rsidRDefault="00C94B66">
      <w:pPr>
        <w:pStyle w:val="TOC2"/>
        <w:tabs>
          <w:tab w:val="right" w:leader="dot" w:pos="9062"/>
        </w:tabs>
        <w:rPr>
          <w:noProof/>
        </w:rPr>
      </w:pPr>
      <w:hyperlink w:anchor="_Toc243427087" w:history="1">
        <w:r w:rsidRPr="003849D0">
          <w:rPr>
            <w:rStyle w:val="Hyperlink"/>
            <w:noProof/>
          </w:rPr>
          <w:t>7.2 Hardware diagram</w:t>
        </w:r>
        <w:r>
          <w:rPr>
            <w:noProof/>
            <w:webHidden/>
          </w:rPr>
          <w:tab/>
        </w:r>
        <w:r>
          <w:rPr>
            <w:noProof/>
            <w:webHidden/>
          </w:rPr>
          <w:fldChar w:fldCharType="begin"/>
        </w:r>
        <w:r>
          <w:rPr>
            <w:noProof/>
            <w:webHidden/>
          </w:rPr>
          <w:instrText xml:space="preserve"> PAGEREF _Toc243427087 \h </w:instrText>
        </w:r>
        <w:r>
          <w:rPr>
            <w:noProof/>
            <w:webHidden/>
          </w:rPr>
        </w:r>
        <w:r>
          <w:rPr>
            <w:noProof/>
            <w:webHidden/>
          </w:rPr>
          <w:fldChar w:fldCharType="separate"/>
        </w:r>
        <w:r>
          <w:rPr>
            <w:noProof/>
            <w:webHidden/>
          </w:rPr>
          <w:t>11</w:t>
        </w:r>
        <w:r>
          <w:rPr>
            <w:noProof/>
            <w:webHidden/>
          </w:rPr>
          <w:fldChar w:fldCharType="end"/>
        </w:r>
      </w:hyperlink>
    </w:p>
    <w:p w14:paraId="248BC05F" w14:textId="0D267E79" w:rsidR="00C94B66" w:rsidRDefault="00C94B66">
      <w:pPr>
        <w:pStyle w:val="TOC2"/>
        <w:tabs>
          <w:tab w:val="right" w:leader="dot" w:pos="9062"/>
        </w:tabs>
        <w:rPr>
          <w:noProof/>
        </w:rPr>
      </w:pPr>
      <w:hyperlink w:anchor="_Toc243427088" w:history="1">
        <w:r w:rsidRPr="003849D0">
          <w:rPr>
            <w:rStyle w:val="Hyperlink"/>
            <w:noProof/>
          </w:rPr>
          <w:t>7.3 Software diagram</w:t>
        </w:r>
        <w:r>
          <w:rPr>
            <w:noProof/>
            <w:webHidden/>
          </w:rPr>
          <w:tab/>
        </w:r>
        <w:r>
          <w:rPr>
            <w:noProof/>
            <w:webHidden/>
          </w:rPr>
          <w:fldChar w:fldCharType="begin"/>
        </w:r>
        <w:r>
          <w:rPr>
            <w:noProof/>
            <w:webHidden/>
          </w:rPr>
          <w:instrText xml:space="preserve"> PAGEREF _Toc243427088 \h </w:instrText>
        </w:r>
        <w:r>
          <w:rPr>
            <w:noProof/>
            <w:webHidden/>
          </w:rPr>
        </w:r>
        <w:r>
          <w:rPr>
            <w:noProof/>
            <w:webHidden/>
          </w:rPr>
          <w:fldChar w:fldCharType="separate"/>
        </w:r>
        <w:r>
          <w:rPr>
            <w:noProof/>
            <w:webHidden/>
          </w:rPr>
          <w:t>11</w:t>
        </w:r>
        <w:r>
          <w:rPr>
            <w:noProof/>
            <w:webHidden/>
          </w:rPr>
          <w:fldChar w:fldCharType="end"/>
        </w:r>
      </w:hyperlink>
    </w:p>
    <w:p w14:paraId="205FB9F5" w14:textId="489849B9" w:rsidR="00C94B66" w:rsidRDefault="00C94B66">
      <w:pPr>
        <w:pStyle w:val="TOC2"/>
        <w:tabs>
          <w:tab w:val="right" w:leader="dot" w:pos="9062"/>
        </w:tabs>
        <w:rPr>
          <w:noProof/>
        </w:rPr>
      </w:pPr>
      <w:hyperlink w:anchor="_Toc243427089" w:history="1">
        <w:r w:rsidRPr="003849D0">
          <w:rPr>
            <w:rStyle w:val="Hyperlink"/>
            <w:noProof/>
          </w:rPr>
          <w:t>7.4 Block diagram</w:t>
        </w:r>
        <w:r>
          <w:rPr>
            <w:noProof/>
            <w:webHidden/>
          </w:rPr>
          <w:tab/>
        </w:r>
        <w:r>
          <w:rPr>
            <w:noProof/>
            <w:webHidden/>
          </w:rPr>
          <w:fldChar w:fldCharType="begin"/>
        </w:r>
        <w:r>
          <w:rPr>
            <w:noProof/>
            <w:webHidden/>
          </w:rPr>
          <w:instrText xml:space="preserve"> PAGEREF _Toc243427089 \h </w:instrText>
        </w:r>
        <w:r>
          <w:rPr>
            <w:noProof/>
            <w:webHidden/>
          </w:rPr>
        </w:r>
        <w:r>
          <w:rPr>
            <w:noProof/>
            <w:webHidden/>
          </w:rPr>
          <w:fldChar w:fldCharType="separate"/>
        </w:r>
        <w:r>
          <w:rPr>
            <w:noProof/>
            <w:webHidden/>
          </w:rPr>
          <w:t>12</w:t>
        </w:r>
        <w:r>
          <w:rPr>
            <w:noProof/>
            <w:webHidden/>
          </w:rPr>
          <w:fldChar w:fldCharType="end"/>
        </w:r>
      </w:hyperlink>
    </w:p>
    <w:p w14:paraId="136D9D62" w14:textId="60A1B239" w:rsidR="00C94B66" w:rsidRDefault="00C94B66">
      <w:pPr>
        <w:pStyle w:val="TOC1"/>
        <w:tabs>
          <w:tab w:val="right" w:leader="dot" w:pos="9062"/>
        </w:tabs>
        <w:rPr>
          <w:noProof/>
        </w:rPr>
      </w:pPr>
      <w:hyperlink w:anchor="_Toc243427090" w:history="1">
        <w:r w:rsidRPr="003849D0">
          <w:rPr>
            <w:rStyle w:val="Hyperlink"/>
            <w:noProof/>
          </w:rPr>
          <w:t>8. Hardware Description</w:t>
        </w:r>
        <w:r>
          <w:rPr>
            <w:noProof/>
            <w:webHidden/>
          </w:rPr>
          <w:tab/>
        </w:r>
        <w:r>
          <w:rPr>
            <w:noProof/>
            <w:webHidden/>
          </w:rPr>
          <w:fldChar w:fldCharType="begin"/>
        </w:r>
        <w:r>
          <w:rPr>
            <w:noProof/>
            <w:webHidden/>
          </w:rPr>
          <w:instrText xml:space="preserve"> PAGEREF _Toc243427090 \h </w:instrText>
        </w:r>
        <w:r>
          <w:rPr>
            <w:noProof/>
            <w:webHidden/>
          </w:rPr>
        </w:r>
        <w:r>
          <w:rPr>
            <w:noProof/>
            <w:webHidden/>
          </w:rPr>
          <w:fldChar w:fldCharType="separate"/>
        </w:r>
        <w:r>
          <w:rPr>
            <w:noProof/>
            <w:webHidden/>
          </w:rPr>
          <w:t>13</w:t>
        </w:r>
        <w:r>
          <w:rPr>
            <w:noProof/>
            <w:webHidden/>
          </w:rPr>
          <w:fldChar w:fldCharType="end"/>
        </w:r>
      </w:hyperlink>
    </w:p>
    <w:p w14:paraId="6F3B86F9" w14:textId="2E73C7A2" w:rsidR="00C94B66" w:rsidRDefault="00C94B66">
      <w:pPr>
        <w:pStyle w:val="TOC2"/>
        <w:tabs>
          <w:tab w:val="right" w:leader="dot" w:pos="9062"/>
        </w:tabs>
        <w:rPr>
          <w:noProof/>
        </w:rPr>
      </w:pPr>
      <w:hyperlink w:anchor="_Toc243427091" w:history="1">
        <w:r w:rsidRPr="003849D0">
          <w:rPr>
            <w:rStyle w:val="Hyperlink"/>
            <w:noProof/>
          </w:rPr>
          <w:t>8.1 Components</w:t>
        </w:r>
        <w:r>
          <w:rPr>
            <w:noProof/>
            <w:webHidden/>
          </w:rPr>
          <w:tab/>
        </w:r>
        <w:r>
          <w:rPr>
            <w:noProof/>
            <w:webHidden/>
          </w:rPr>
          <w:fldChar w:fldCharType="begin"/>
        </w:r>
        <w:r>
          <w:rPr>
            <w:noProof/>
            <w:webHidden/>
          </w:rPr>
          <w:instrText xml:space="preserve"> PAGEREF _Toc243427091 \h </w:instrText>
        </w:r>
        <w:r>
          <w:rPr>
            <w:noProof/>
            <w:webHidden/>
          </w:rPr>
        </w:r>
        <w:r>
          <w:rPr>
            <w:noProof/>
            <w:webHidden/>
          </w:rPr>
          <w:fldChar w:fldCharType="separate"/>
        </w:r>
        <w:r>
          <w:rPr>
            <w:noProof/>
            <w:webHidden/>
          </w:rPr>
          <w:t>13</w:t>
        </w:r>
        <w:r>
          <w:rPr>
            <w:noProof/>
            <w:webHidden/>
          </w:rPr>
          <w:fldChar w:fldCharType="end"/>
        </w:r>
      </w:hyperlink>
    </w:p>
    <w:p w14:paraId="59B5FE82" w14:textId="642B0E82" w:rsidR="00C94B66" w:rsidRDefault="00C94B66">
      <w:pPr>
        <w:pStyle w:val="TOC2"/>
        <w:tabs>
          <w:tab w:val="right" w:leader="dot" w:pos="9062"/>
        </w:tabs>
        <w:rPr>
          <w:noProof/>
        </w:rPr>
      </w:pPr>
      <w:hyperlink w:anchor="_Toc243427092" w:history="1">
        <w:r w:rsidRPr="003849D0">
          <w:rPr>
            <w:rStyle w:val="Hyperlink"/>
            <w:noProof/>
          </w:rPr>
          <w:t>8.2 Pin assignment</w:t>
        </w:r>
        <w:r>
          <w:rPr>
            <w:noProof/>
            <w:webHidden/>
          </w:rPr>
          <w:tab/>
        </w:r>
        <w:r>
          <w:rPr>
            <w:noProof/>
            <w:webHidden/>
          </w:rPr>
          <w:fldChar w:fldCharType="begin"/>
        </w:r>
        <w:r>
          <w:rPr>
            <w:noProof/>
            <w:webHidden/>
          </w:rPr>
          <w:instrText xml:space="preserve"> PAGEREF _Toc243427092 \h </w:instrText>
        </w:r>
        <w:r>
          <w:rPr>
            <w:noProof/>
            <w:webHidden/>
          </w:rPr>
        </w:r>
        <w:r>
          <w:rPr>
            <w:noProof/>
            <w:webHidden/>
          </w:rPr>
          <w:fldChar w:fldCharType="separate"/>
        </w:r>
        <w:r>
          <w:rPr>
            <w:noProof/>
            <w:webHidden/>
          </w:rPr>
          <w:t>13</w:t>
        </w:r>
        <w:r>
          <w:rPr>
            <w:noProof/>
            <w:webHidden/>
          </w:rPr>
          <w:fldChar w:fldCharType="end"/>
        </w:r>
      </w:hyperlink>
    </w:p>
    <w:p w14:paraId="35F1AB67" w14:textId="26A99928" w:rsidR="00C94B66" w:rsidRDefault="00C94B66">
      <w:pPr>
        <w:pStyle w:val="TOC2"/>
        <w:tabs>
          <w:tab w:val="right" w:leader="dot" w:pos="9062"/>
        </w:tabs>
        <w:rPr>
          <w:noProof/>
        </w:rPr>
      </w:pPr>
      <w:hyperlink w:anchor="_Toc243427093" w:history="1">
        <w:r w:rsidRPr="003849D0">
          <w:rPr>
            <w:rStyle w:val="Hyperlink"/>
            <w:noProof/>
          </w:rPr>
          <w:t>8.3 Batch variation in this board family</w:t>
        </w:r>
        <w:r>
          <w:rPr>
            <w:noProof/>
            <w:webHidden/>
          </w:rPr>
          <w:tab/>
        </w:r>
        <w:r>
          <w:rPr>
            <w:noProof/>
            <w:webHidden/>
          </w:rPr>
          <w:fldChar w:fldCharType="begin"/>
        </w:r>
        <w:r>
          <w:rPr>
            <w:noProof/>
            <w:webHidden/>
          </w:rPr>
          <w:instrText xml:space="preserve"> PAGEREF _Toc243427093 \h </w:instrText>
        </w:r>
        <w:r>
          <w:rPr>
            <w:noProof/>
            <w:webHidden/>
          </w:rPr>
        </w:r>
        <w:r>
          <w:rPr>
            <w:noProof/>
            <w:webHidden/>
          </w:rPr>
          <w:fldChar w:fldCharType="separate"/>
        </w:r>
        <w:r>
          <w:rPr>
            <w:noProof/>
            <w:webHidden/>
          </w:rPr>
          <w:t>13</w:t>
        </w:r>
        <w:r>
          <w:rPr>
            <w:noProof/>
            <w:webHidden/>
          </w:rPr>
          <w:fldChar w:fldCharType="end"/>
        </w:r>
      </w:hyperlink>
    </w:p>
    <w:p w14:paraId="134950A8" w14:textId="715612E5" w:rsidR="00C94B66" w:rsidRDefault="00C94B66">
      <w:pPr>
        <w:pStyle w:val="TOC1"/>
        <w:tabs>
          <w:tab w:val="right" w:leader="dot" w:pos="9062"/>
        </w:tabs>
        <w:rPr>
          <w:noProof/>
        </w:rPr>
      </w:pPr>
      <w:hyperlink w:anchor="_Toc243427094" w:history="1">
        <w:r w:rsidRPr="003849D0">
          <w:rPr>
            <w:rStyle w:val="Hyperlink"/>
            <w:noProof/>
          </w:rPr>
          <w:t>9. Software Description</w:t>
        </w:r>
        <w:r>
          <w:rPr>
            <w:noProof/>
            <w:webHidden/>
          </w:rPr>
          <w:tab/>
        </w:r>
        <w:r>
          <w:rPr>
            <w:noProof/>
            <w:webHidden/>
          </w:rPr>
          <w:fldChar w:fldCharType="begin"/>
        </w:r>
        <w:r>
          <w:rPr>
            <w:noProof/>
            <w:webHidden/>
          </w:rPr>
          <w:instrText xml:space="preserve"> PAGEREF _Toc243427094 \h </w:instrText>
        </w:r>
        <w:r>
          <w:rPr>
            <w:noProof/>
            <w:webHidden/>
          </w:rPr>
        </w:r>
        <w:r>
          <w:rPr>
            <w:noProof/>
            <w:webHidden/>
          </w:rPr>
          <w:fldChar w:fldCharType="separate"/>
        </w:r>
        <w:r>
          <w:rPr>
            <w:noProof/>
            <w:webHidden/>
          </w:rPr>
          <w:t>15</w:t>
        </w:r>
        <w:r>
          <w:rPr>
            <w:noProof/>
            <w:webHidden/>
          </w:rPr>
          <w:fldChar w:fldCharType="end"/>
        </w:r>
      </w:hyperlink>
    </w:p>
    <w:p w14:paraId="7EA80662" w14:textId="7325B1FE" w:rsidR="00C94B66" w:rsidRDefault="00C94B66">
      <w:pPr>
        <w:pStyle w:val="TOC2"/>
        <w:tabs>
          <w:tab w:val="right" w:leader="dot" w:pos="9062"/>
        </w:tabs>
        <w:rPr>
          <w:noProof/>
        </w:rPr>
      </w:pPr>
      <w:hyperlink w:anchor="_Toc243427095" w:history="1">
        <w:r w:rsidRPr="003849D0">
          <w:rPr>
            <w:rStyle w:val="Hyperlink"/>
            <w:noProof/>
          </w:rPr>
          <w:t>9.1 Panel firmware: environment and libraries</w:t>
        </w:r>
        <w:r>
          <w:rPr>
            <w:noProof/>
            <w:webHidden/>
          </w:rPr>
          <w:tab/>
        </w:r>
        <w:r>
          <w:rPr>
            <w:noProof/>
            <w:webHidden/>
          </w:rPr>
          <w:fldChar w:fldCharType="begin"/>
        </w:r>
        <w:r>
          <w:rPr>
            <w:noProof/>
            <w:webHidden/>
          </w:rPr>
          <w:instrText xml:space="preserve"> PAGEREF _Toc243427095 \h </w:instrText>
        </w:r>
        <w:r>
          <w:rPr>
            <w:noProof/>
            <w:webHidden/>
          </w:rPr>
        </w:r>
        <w:r>
          <w:rPr>
            <w:noProof/>
            <w:webHidden/>
          </w:rPr>
          <w:fldChar w:fldCharType="separate"/>
        </w:r>
        <w:r>
          <w:rPr>
            <w:noProof/>
            <w:webHidden/>
          </w:rPr>
          <w:t>15</w:t>
        </w:r>
        <w:r>
          <w:rPr>
            <w:noProof/>
            <w:webHidden/>
          </w:rPr>
          <w:fldChar w:fldCharType="end"/>
        </w:r>
      </w:hyperlink>
    </w:p>
    <w:p w14:paraId="0F09D723" w14:textId="5B680D9E" w:rsidR="00C94B66" w:rsidRDefault="00C94B66">
      <w:pPr>
        <w:pStyle w:val="TOC2"/>
        <w:tabs>
          <w:tab w:val="right" w:leader="dot" w:pos="9062"/>
        </w:tabs>
        <w:rPr>
          <w:noProof/>
        </w:rPr>
      </w:pPr>
      <w:hyperlink w:anchor="_Toc243427096" w:history="1">
        <w:r w:rsidRPr="003849D0">
          <w:rPr>
            <w:rStyle w:val="Hyperlink"/>
            <w:noProof/>
          </w:rPr>
          <w:t>9.2 Desktop designer: environment and libraries</w:t>
        </w:r>
        <w:r>
          <w:rPr>
            <w:noProof/>
            <w:webHidden/>
          </w:rPr>
          <w:tab/>
        </w:r>
        <w:r>
          <w:rPr>
            <w:noProof/>
            <w:webHidden/>
          </w:rPr>
          <w:fldChar w:fldCharType="begin"/>
        </w:r>
        <w:r>
          <w:rPr>
            <w:noProof/>
            <w:webHidden/>
          </w:rPr>
          <w:instrText xml:space="preserve"> PAGEREF _Toc243427096 \h </w:instrText>
        </w:r>
        <w:r>
          <w:rPr>
            <w:noProof/>
            <w:webHidden/>
          </w:rPr>
        </w:r>
        <w:r>
          <w:rPr>
            <w:noProof/>
            <w:webHidden/>
          </w:rPr>
          <w:fldChar w:fldCharType="separate"/>
        </w:r>
        <w:r>
          <w:rPr>
            <w:noProof/>
            <w:webHidden/>
          </w:rPr>
          <w:t>15</w:t>
        </w:r>
        <w:r>
          <w:rPr>
            <w:noProof/>
            <w:webHidden/>
          </w:rPr>
          <w:fldChar w:fldCharType="end"/>
        </w:r>
      </w:hyperlink>
    </w:p>
    <w:p w14:paraId="078F252C" w14:textId="2CFDD257" w:rsidR="00C94B66" w:rsidRDefault="00C94B66">
      <w:pPr>
        <w:pStyle w:val="TOC2"/>
        <w:tabs>
          <w:tab w:val="right" w:leader="dot" w:pos="9062"/>
        </w:tabs>
        <w:rPr>
          <w:noProof/>
        </w:rPr>
      </w:pPr>
      <w:hyperlink w:anchor="_Toc243427097" w:history="1">
        <w:r w:rsidRPr="003849D0">
          <w:rPr>
            <w:rStyle w:val="Hyperlink"/>
            <w:noProof/>
          </w:rPr>
          <w:t>9.3 Source code organisation</w:t>
        </w:r>
        <w:r>
          <w:rPr>
            <w:noProof/>
            <w:webHidden/>
          </w:rPr>
          <w:tab/>
        </w:r>
        <w:r>
          <w:rPr>
            <w:noProof/>
            <w:webHidden/>
          </w:rPr>
          <w:fldChar w:fldCharType="begin"/>
        </w:r>
        <w:r>
          <w:rPr>
            <w:noProof/>
            <w:webHidden/>
          </w:rPr>
          <w:instrText xml:space="preserve"> PAGEREF _Toc243427097 \h </w:instrText>
        </w:r>
        <w:r>
          <w:rPr>
            <w:noProof/>
            <w:webHidden/>
          </w:rPr>
        </w:r>
        <w:r>
          <w:rPr>
            <w:noProof/>
            <w:webHidden/>
          </w:rPr>
          <w:fldChar w:fldCharType="separate"/>
        </w:r>
        <w:r>
          <w:rPr>
            <w:noProof/>
            <w:webHidden/>
          </w:rPr>
          <w:t>15</w:t>
        </w:r>
        <w:r>
          <w:rPr>
            <w:noProof/>
            <w:webHidden/>
          </w:rPr>
          <w:fldChar w:fldCharType="end"/>
        </w:r>
      </w:hyperlink>
    </w:p>
    <w:p w14:paraId="1991B917" w14:textId="310C9A44" w:rsidR="00C94B66" w:rsidRDefault="00C94B66">
      <w:pPr>
        <w:pStyle w:val="TOC2"/>
        <w:tabs>
          <w:tab w:val="right" w:leader="dot" w:pos="9062"/>
        </w:tabs>
        <w:rPr>
          <w:noProof/>
        </w:rPr>
      </w:pPr>
      <w:hyperlink w:anchor="_Toc243427098" w:history="1">
        <w:r w:rsidRPr="003849D0">
          <w:rPr>
            <w:rStyle w:val="Hyperlink"/>
            <w:noProof/>
          </w:rPr>
          <w:t>9.4 The transport interface</w:t>
        </w:r>
        <w:r>
          <w:rPr>
            <w:noProof/>
            <w:webHidden/>
          </w:rPr>
          <w:tab/>
        </w:r>
        <w:r>
          <w:rPr>
            <w:noProof/>
            <w:webHidden/>
          </w:rPr>
          <w:fldChar w:fldCharType="begin"/>
        </w:r>
        <w:r>
          <w:rPr>
            <w:noProof/>
            <w:webHidden/>
          </w:rPr>
          <w:instrText xml:space="preserve"> PAGEREF _Toc243427098 \h </w:instrText>
        </w:r>
        <w:r>
          <w:rPr>
            <w:noProof/>
            <w:webHidden/>
          </w:rPr>
        </w:r>
        <w:r>
          <w:rPr>
            <w:noProof/>
            <w:webHidden/>
          </w:rPr>
          <w:fldChar w:fldCharType="separate"/>
        </w:r>
        <w:r>
          <w:rPr>
            <w:noProof/>
            <w:webHidden/>
          </w:rPr>
          <w:t>16</w:t>
        </w:r>
        <w:r>
          <w:rPr>
            <w:noProof/>
            <w:webHidden/>
          </w:rPr>
          <w:fldChar w:fldCharType="end"/>
        </w:r>
      </w:hyperlink>
    </w:p>
    <w:p w14:paraId="0676725D" w14:textId="157647F4" w:rsidR="00C94B66" w:rsidRDefault="00C94B66">
      <w:pPr>
        <w:pStyle w:val="TOC1"/>
        <w:tabs>
          <w:tab w:val="right" w:leader="dot" w:pos="9062"/>
        </w:tabs>
        <w:rPr>
          <w:noProof/>
        </w:rPr>
      </w:pPr>
      <w:hyperlink w:anchor="_Toc243427099" w:history="1">
        <w:r w:rsidRPr="003849D0">
          <w:rPr>
            <w:rStyle w:val="Hyperlink"/>
            <w:noProof/>
          </w:rPr>
          <w:t>10. Implementation</w:t>
        </w:r>
        <w:r>
          <w:rPr>
            <w:noProof/>
            <w:webHidden/>
          </w:rPr>
          <w:tab/>
        </w:r>
        <w:r>
          <w:rPr>
            <w:noProof/>
            <w:webHidden/>
          </w:rPr>
          <w:fldChar w:fldCharType="begin"/>
        </w:r>
        <w:r>
          <w:rPr>
            <w:noProof/>
            <w:webHidden/>
          </w:rPr>
          <w:instrText xml:space="preserve"> PAGEREF _Toc243427099 \h </w:instrText>
        </w:r>
        <w:r>
          <w:rPr>
            <w:noProof/>
            <w:webHidden/>
          </w:rPr>
        </w:r>
        <w:r>
          <w:rPr>
            <w:noProof/>
            <w:webHidden/>
          </w:rPr>
          <w:fldChar w:fldCharType="separate"/>
        </w:r>
        <w:r>
          <w:rPr>
            <w:noProof/>
            <w:webHidden/>
          </w:rPr>
          <w:t>17</w:t>
        </w:r>
        <w:r>
          <w:rPr>
            <w:noProof/>
            <w:webHidden/>
          </w:rPr>
          <w:fldChar w:fldCharType="end"/>
        </w:r>
      </w:hyperlink>
    </w:p>
    <w:p w14:paraId="090E0672" w14:textId="743A8255" w:rsidR="00C94B66" w:rsidRDefault="00C94B66">
      <w:pPr>
        <w:pStyle w:val="TOC2"/>
        <w:tabs>
          <w:tab w:val="right" w:leader="dot" w:pos="9062"/>
        </w:tabs>
        <w:rPr>
          <w:noProof/>
        </w:rPr>
      </w:pPr>
      <w:hyperlink w:anchor="_Toc243427100" w:history="1">
        <w:r w:rsidRPr="003849D0">
          <w:rPr>
            <w:rStyle w:val="Hyperlink"/>
            <w:noProof/>
          </w:rPr>
          <w:t>10.1 The communication protocol</w:t>
        </w:r>
        <w:r>
          <w:rPr>
            <w:noProof/>
            <w:webHidden/>
          </w:rPr>
          <w:tab/>
        </w:r>
        <w:r>
          <w:rPr>
            <w:noProof/>
            <w:webHidden/>
          </w:rPr>
          <w:fldChar w:fldCharType="begin"/>
        </w:r>
        <w:r>
          <w:rPr>
            <w:noProof/>
            <w:webHidden/>
          </w:rPr>
          <w:instrText xml:space="preserve"> PAGEREF _Toc243427100 \h </w:instrText>
        </w:r>
        <w:r>
          <w:rPr>
            <w:noProof/>
            <w:webHidden/>
          </w:rPr>
        </w:r>
        <w:r>
          <w:rPr>
            <w:noProof/>
            <w:webHidden/>
          </w:rPr>
          <w:fldChar w:fldCharType="separate"/>
        </w:r>
        <w:r>
          <w:rPr>
            <w:noProof/>
            <w:webHidden/>
          </w:rPr>
          <w:t>17</w:t>
        </w:r>
        <w:r>
          <w:rPr>
            <w:noProof/>
            <w:webHidden/>
          </w:rPr>
          <w:fldChar w:fldCharType="end"/>
        </w:r>
      </w:hyperlink>
    </w:p>
    <w:p w14:paraId="7A1A00C7" w14:textId="33D55B3E" w:rsidR="00C94B66" w:rsidRDefault="00C94B66">
      <w:pPr>
        <w:pStyle w:val="TOC2"/>
        <w:tabs>
          <w:tab w:val="right" w:leader="dot" w:pos="9062"/>
        </w:tabs>
        <w:rPr>
          <w:noProof/>
        </w:rPr>
      </w:pPr>
      <w:hyperlink w:anchor="_Toc243427101" w:history="1">
        <w:r w:rsidRPr="003849D0">
          <w:rPr>
            <w:rStyle w:val="Hyperlink"/>
            <w:noProof/>
          </w:rPr>
          <w:t>10.2 Task structure and interface responsiveness</w:t>
        </w:r>
        <w:r>
          <w:rPr>
            <w:noProof/>
            <w:webHidden/>
          </w:rPr>
          <w:tab/>
        </w:r>
        <w:r>
          <w:rPr>
            <w:noProof/>
            <w:webHidden/>
          </w:rPr>
          <w:fldChar w:fldCharType="begin"/>
        </w:r>
        <w:r>
          <w:rPr>
            <w:noProof/>
            <w:webHidden/>
          </w:rPr>
          <w:instrText xml:space="preserve"> PAGEREF _Toc243427101 \h </w:instrText>
        </w:r>
        <w:r>
          <w:rPr>
            <w:noProof/>
            <w:webHidden/>
          </w:rPr>
        </w:r>
        <w:r>
          <w:rPr>
            <w:noProof/>
            <w:webHidden/>
          </w:rPr>
          <w:fldChar w:fldCharType="separate"/>
        </w:r>
        <w:r>
          <w:rPr>
            <w:noProof/>
            <w:webHidden/>
          </w:rPr>
          <w:t>18</w:t>
        </w:r>
        <w:r>
          <w:rPr>
            <w:noProof/>
            <w:webHidden/>
          </w:rPr>
          <w:fldChar w:fldCharType="end"/>
        </w:r>
      </w:hyperlink>
    </w:p>
    <w:p w14:paraId="529CC96E" w14:textId="57DAE0D3" w:rsidR="00C94B66" w:rsidRDefault="00C94B66">
      <w:pPr>
        <w:pStyle w:val="TOC2"/>
        <w:tabs>
          <w:tab w:val="right" w:leader="dot" w:pos="9062"/>
        </w:tabs>
        <w:rPr>
          <w:noProof/>
        </w:rPr>
      </w:pPr>
      <w:hyperlink w:anchor="_Toc243427102" w:history="1">
        <w:r w:rsidRPr="003849D0">
          <w:rPr>
            <w:rStyle w:val="Hyperlink"/>
            <w:noProof/>
          </w:rPr>
          <w:t>10.3 Memory strategy</w:t>
        </w:r>
        <w:r>
          <w:rPr>
            <w:noProof/>
            <w:webHidden/>
          </w:rPr>
          <w:tab/>
        </w:r>
        <w:r>
          <w:rPr>
            <w:noProof/>
            <w:webHidden/>
          </w:rPr>
          <w:fldChar w:fldCharType="begin"/>
        </w:r>
        <w:r>
          <w:rPr>
            <w:noProof/>
            <w:webHidden/>
          </w:rPr>
          <w:instrText xml:space="preserve"> PAGEREF _Toc243427102 \h </w:instrText>
        </w:r>
        <w:r>
          <w:rPr>
            <w:noProof/>
            <w:webHidden/>
          </w:rPr>
        </w:r>
        <w:r>
          <w:rPr>
            <w:noProof/>
            <w:webHidden/>
          </w:rPr>
          <w:fldChar w:fldCharType="separate"/>
        </w:r>
        <w:r>
          <w:rPr>
            <w:noProof/>
            <w:webHidden/>
          </w:rPr>
          <w:t>18</w:t>
        </w:r>
        <w:r>
          <w:rPr>
            <w:noProof/>
            <w:webHidden/>
          </w:rPr>
          <w:fldChar w:fldCharType="end"/>
        </w:r>
      </w:hyperlink>
    </w:p>
    <w:p w14:paraId="63E8539B" w14:textId="4A0E6061" w:rsidR="00C94B66" w:rsidRDefault="00C94B66">
      <w:pPr>
        <w:pStyle w:val="TOC2"/>
        <w:tabs>
          <w:tab w:val="right" w:leader="dot" w:pos="9062"/>
        </w:tabs>
        <w:rPr>
          <w:noProof/>
        </w:rPr>
      </w:pPr>
      <w:hyperlink w:anchor="_Toc243427103" w:history="1">
        <w:r w:rsidRPr="003849D0">
          <w:rPr>
            <w:rStyle w:val="Hyperlink"/>
            <w:noProof/>
          </w:rPr>
          <w:t>10.4 Touch coordinate handling</w:t>
        </w:r>
        <w:r>
          <w:rPr>
            <w:noProof/>
            <w:webHidden/>
          </w:rPr>
          <w:tab/>
        </w:r>
        <w:r>
          <w:rPr>
            <w:noProof/>
            <w:webHidden/>
          </w:rPr>
          <w:fldChar w:fldCharType="begin"/>
        </w:r>
        <w:r>
          <w:rPr>
            <w:noProof/>
            <w:webHidden/>
          </w:rPr>
          <w:instrText xml:space="preserve"> PAGEREF _Toc243427103 \h </w:instrText>
        </w:r>
        <w:r>
          <w:rPr>
            <w:noProof/>
            <w:webHidden/>
          </w:rPr>
        </w:r>
        <w:r>
          <w:rPr>
            <w:noProof/>
            <w:webHidden/>
          </w:rPr>
          <w:fldChar w:fldCharType="separate"/>
        </w:r>
        <w:r>
          <w:rPr>
            <w:noProof/>
            <w:webHidden/>
          </w:rPr>
          <w:t>18</w:t>
        </w:r>
        <w:r>
          <w:rPr>
            <w:noProof/>
            <w:webHidden/>
          </w:rPr>
          <w:fldChar w:fldCharType="end"/>
        </w:r>
      </w:hyperlink>
    </w:p>
    <w:p w14:paraId="62DC488F" w14:textId="681D5095" w:rsidR="00C94B66" w:rsidRDefault="00C94B66">
      <w:pPr>
        <w:pStyle w:val="TOC2"/>
        <w:tabs>
          <w:tab w:val="right" w:leader="dot" w:pos="9062"/>
        </w:tabs>
        <w:rPr>
          <w:noProof/>
        </w:rPr>
      </w:pPr>
      <w:hyperlink w:anchor="_Toc243427104" w:history="1">
        <w:r w:rsidRPr="003849D0">
          <w:rPr>
            <w:rStyle w:val="Hyperlink"/>
            <w:noProof/>
          </w:rPr>
          <w:t>10.5 Receiving and storing a layout</w:t>
        </w:r>
        <w:r>
          <w:rPr>
            <w:noProof/>
            <w:webHidden/>
          </w:rPr>
          <w:tab/>
        </w:r>
        <w:r>
          <w:rPr>
            <w:noProof/>
            <w:webHidden/>
          </w:rPr>
          <w:fldChar w:fldCharType="begin"/>
        </w:r>
        <w:r>
          <w:rPr>
            <w:noProof/>
            <w:webHidden/>
          </w:rPr>
          <w:instrText xml:space="preserve"> PAGEREF _Toc243427104 \h </w:instrText>
        </w:r>
        <w:r>
          <w:rPr>
            <w:noProof/>
            <w:webHidden/>
          </w:rPr>
        </w:r>
        <w:r>
          <w:rPr>
            <w:noProof/>
            <w:webHidden/>
          </w:rPr>
          <w:fldChar w:fldCharType="separate"/>
        </w:r>
        <w:r>
          <w:rPr>
            <w:noProof/>
            <w:webHidden/>
          </w:rPr>
          <w:t>18</w:t>
        </w:r>
        <w:r>
          <w:rPr>
            <w:noProof/>
            <w:webHidden/>
          </w:rPr>
          <w:fldChar w:fldCharType="end"/>
        </w:r>
      </w:hyperlink>
    </w:p>
    <w:p w14:paraId="37D87B54" w14:textId="477DEDEE" w:rsidR="00C94B66" w:rsidRDefault="00C94B66">
      <w:pPr>
        <w:pStyle w:val="TOC2"/>
        <w:tabs>
          <w:tab w:val="right" w:leader="dot" w:pos="9062"/>
        </w:tabs>
        <w:rPr>
          <w:noProof/>
        </w:rPr>
      </w:pPr>
      <w:hyperlink w:anchor="_Toc243427105" w:history="1">
        <w:r w:rsidRPr="003849D0">
          <w:rPr>
            <w:rStyle w:val="Hyperlink"/>
            <w:noProof/>
          </w:rPr>
          <w:t>10.6 The user interface</w:t>
        </w:r>
        <w:r>
          <w:rPr>
            <w:noProof/>
            <w:webHidden/>
          </w:rPr>
          <w:tab/>
        </w:r>
        <w:r>
          <w:rPr>
            <w:noProof/>
            <w:webHidden/>
          </w:rPr>
          <w:fldChar w:fldCharType="begin"/>
        </w:r>
        <w:r>
          <w:rPr>
            <w:noProof/>
            <w:webHidden/>
          </w:rPr>
          <w:instrText xml:space="preserve"> PAGEREF _Toc243427105 \h </w:instrText>
        </w:r>
        <w:r>
          <w:rPr>
            <w:noProof/>
            <w:webHidden/>
          </w:rPr>
        </w:r>
        <w:r>
          <w:rPr>
            <w:noProof/>
            <w:webHidden/>
          </w:rPr>
          <w:fldChar w:fldCharType="separate"/>
        </w:r>
        <w:r>
          <w:rPr>
            <w:noProof/>
            <w:webHidden/>
          </w:rPr>
          <w:t>19</w:t>
        </w:r>
        <w:r>
          <w:rPr>
            <w:noProof/>
            <w:webHidden/>
          </w:rPr>
          <w:fldChar w:fldCharType="end"/>
        </w:r>
      </w:hyperlink>
    </w:p>
    <w:p w14:paraId="07001624" w14:textId="1EB2076B" w:rsidR="00C94B66" w:rsidRDefault="00C94B66">
      <w:pPr>
        <w:pStyle w:val="TOC2"/>
        <w:tabs>
          <w:tab w:val="right" w:leader="dot" w:pos="9062"/>
        </w:tabs>
        <w:rPr>
          <w:noProof/>
        </w:rPr>
      </w:pPr>
      <w:hyperlink w:anchor="_Toc243427106" w:history="1">
        <w:r w:rsidRPr="003849D0">
          <w:rPr>
            <w:rStyle w:val="Hyperlink"/>
            <w:noProof/>
          </w:rPr>
          <w:t>10.7 Themes</w:t>
        </w:r>
        <w:r>
          <w:rPr>
            <w:noProof/>
            <w:webHidden/>
          </w:rPr>
          <w:tab/>
        </w:r>
        <w:r>
          <w:rPr>
            <w:noProof/>
            <w:webHidden/>
          </w:rPr>
          <w:fldChar w:fldCharType="begin"/>
        </w:r>
        <w:r>
          <w:rPr>
            <w:noProof/>
            <w:webHidden/>
          </w:rPr>
          <w:instrText xml:space="preserve"> PAGEREF _Toc243427106 \h </w:instrText>
        </w:r>
        <w:r>
          <w:rPr>
            <w:noProof/>
            <w:webHidden/>
          </w:rPr>
        </w:r>
        <w:r>
          <w:rPr>
            <w:noProof/>
            <w:webHidden/>
          </w:rPr>
          <w:fldChar w:fldCharType="separate"/>
        </w:r>
        <w:r>
          <w:rPr>
            <w:noProof/>
            <w:webHidden/>
          </w:rPr>
          <w:t>20</w:t>
        </w:r>
        <w:r>
          <w:rPr>
            <w:noProof/>
            <w:webHidden/>
          </w:rPr>
          <w:fldChar w:fldCharType="end"/>
        </w:r>
      </w:hyperlink>
    </w:p>
    <w:p w14:paraId="295E27A4" w14:textId="7E7B43ED" w:rsidR="00C94B66" w:rsidRDefault="00C94B66">
      <w:pPr>
        <w:pStyle w:val="TOC2"/>
        <w:tabs>
          <w:tab w:val="right" w:leader="dot" w:pos="9062"/>
        </w:tabs>
        <w:rPr>
          <w:noProof/>
        </w:rPr>
      </w:pPr>
      <w:hyperlink w:anchor="_Toc243427107" w:history="1">
        <w:r w:rsidRPr="003849D0">
          <w:rPr>
            <w:rStyle w:val="Hyperlink"/>
            <w:noProof/>
          </w:rPr>
          <w:t>10.8 A panel that explains its own failures</w:t>
        </w:r>
        <w:r>
          <w:rPr>
            <w:noProof/>
            <w:webHidden/>
          </w:rPr>
          <w:tab/>
        </w:r>
        <w:r>
          <w:rPr>
            <w:noProof/>
            <w:webHidden/>
          </w:rPr>
          <w:fldChar w:fldCharType="begin"/>
        </w:r>
        <w:r>
          <w:rPr>
            <w:noProof/>
            <w:webHidden/>
          </w:rPr>
          <w:instrText xml:space="preserve"> PAGEREF _Toc243427107 \h </w:instrText>
        </w:r>
        <w:r>
          <w:rPr>
            <w:noProof/>
            <w:webHidden/>
          </w:rPr>
        </w:r>
        <w:r>
          <w:rPr>
            <w:noProof/>
            <w:webHidden/>
          </w:rPr>
          <w:fldChar w:fldCharType="separate"/>
        </w:r>
        <w:r>
          <w:rPr>
            <w:noProof/>
            <w:webHidden/>
          </w:rPr>
          <w:t>21</w:t>
        </w:r>
        <w:r>
          <w:rPr>
            <w:noProof/>
            <w:webHidden/>
          </w:rPr>
          <w:fldChar w:fldCharType="end"/>
        </w:r>
      </w:hyperlink>
    </w:p>
    <w:p w14:paraId="1C2379C6" w14:textId="7AE83238" w:rsidR="00C94B66" w:rsidRDefault="00C94B66">
      <w:pPr>
        <w:pStyle w:val="TOC1"/>
        <w:tabs>
          <w:tab w:val="right" w:leader="dot" w:pos="9062"/>
        </w:tabs>
        <w:rPr>
          <w:noProof/>
        </w:rPr>
      </w:pPr>
      <w:hyperlink w:anchor="_Toc243427108" w:history="1">
        <w:r w:rsidRPr="003849D0">
          <w:rPr>
            <w:rStyle w:val="Hyperlink"/>
            <w:noProof/>
          </w:rPr>
          <w:t>11. The HomeMesh Designer (Desktop App)</w:t>
        </w:r>
        <w:r>
          <w:rPr>
            <w:noProof/>
            <w:webHidden/>
          </w:rPr>
          <w:tab/>
        </w:r>
        <w:r>
          <w:rPr>
            <w:noProof/>
            <w:webHidden/>
          </w:rPr>
          <w:fldChar w:fldCharType="begin"/>
        </w:r>
        <w:r>
          <w:rPr>
            <w:noProof/>
            <w:webHidden/>
          </w:rPr>
          <w:instrText xml:space="preserve"> PAGEREF _Toc243427108 \h </w:instrText>
        </w:r>
        <w:r>
          <w:rPr>
            <w:noProof/>
            <w:webHidden/>
          </w:rPr>
        </w:r>
        <w:r>
          <w:rPr>
            <w:noProof/>
            <w:webHidden/>
          </w:rPr>
          <w:fldChar w:fldCharType="separate"/>
        </w:r>
        <w:r>
          <w:rPr>
            <w:noProof/>
            <w:webHidden/>
          </w:rPr>
          <w:t>22</w:t>
        </w:r>
        <w:r>
          <w:rPr>
            <w:noProof/>
            <w:webHidden/>
          </w:rPr>
          <w:fldChar w:fldCharType="end"/>
        </w:r>
      </w:hyperlink>
    </w:p>
    <w:p w14:paraId="18036771" w14:textId="5685EA3C" w:rsidR="00C94B66" w:rsidRDefault="00C94B66">
      <w:pPr>
        <w:pStyle w:val="TOC2"/>
        <w:tabs>
          <w:tab w:val="right" w:leader="dot" w:pos="9062"/>
        </w:tabs>
        <w:rPr>
          <w:noProof/>
        </w:rPr>
      </w:pPr>
      <w:hyperlink w:anchor="_Toc243427109" w:history="1">
        <w:r w:rsidRPr="003849D0">
          <w:rPr>
            <w:rStyle w:val="Hyperlink"/>
            <w:noProof/>
          </w:rPr>
          <w:t>11.1 What it does</w:t>
        </w:r>
        <w:r>
          <w:rPr>
            <w:noProof/>
            <w:webHidden/>
          </w:rPr>
          <w:tab/>
        </w:r>
        <w:r>
          <w:rPr>
            <w:noProof/>
            <w:webHidden/>
          </w:rPr>
          <w:fldChar w:fldCharType="begin"/>
        </w:r>
        <w:r>
          <w:rPr>
            <w:noProof/>
            <w:webHidden/>
          </w:rPr>
          <w:instrText xml:space="preserve"> PAGEREF _Toc243427109 \h </w:instrText>
        </w:r>
        <w:r>
          <w:rPr>
            <w:noProof/>
            <w:webHidden/>
          </w:rPr>
        </w:r>
        <w:r>
          <w:rPr>
            <w:noProof/>
            <w:webHidden/>
          </w:rPr>
          <w:fldChar w:fldCharType="separate"/>
        </w:r>
        <w:r>
          <w:rPr>
            <w:noProof/>
            <w:webHidden/>
          </w:rPr>
          <w:t>22</w:t>
        </w:r>
        <w:r>
          <w:rPr>
            <w:noProof/>
            <w:webHidden/>
          </w:rPr>
          <w:fldChar w:fldCharType="end"/>
        </w:r>
      </w:hyperlink>
    </w:p>
    <w:p w14:paraId="55A40A9A" w14:textId="12B43617" w:rsidR="00C94B66" w:rsidRDefault="00C94B66">
      <w:pPr>
        <w:pStyle w:val="TOC2"/>
        <w:tabs>
          <w:tab w:val="right" w:leader="dot" w:pos="9062"/>
        </w:tabs>
        <w:rPr>
          <w:noProof/>
        </w:rPr>
      </w:pPr>
      <w:hyperlink w:anchor="_Toc243427110" w:history="1">
        <w:r w:rsidRPr="003849D0">
          <w:rPr>
            <w:rStyle w:val="Hyperlink"/>
            <w:noProof/>
          </w:rPr>
          <w:t>11.2 The simulator is the real interface</w:t>
        </w:r>
        <w:r>
          <w:rPr>
            <w:noProof/>
            <w:webHidden/>
          </w:rPr>
          <w:tab/>
        </w:r>
        <w:r>
          <w:rPr>
            <w:noProof/>
            <w:webHidden/>
          </w:rPr>
          <w:fldChar w:fldCharType="begin"/>
        </w:r>
        <w:r>
          <w:rPr>
            <w:noProof/>
            <w:webHidden/>
          </w:rPr>
          <w:instrText xml:space="preserve"> PAGEREF _Toc243427110 \h </w:instrText>
        </w:r>
        <w:r>
          <w:rPr>
            <w:noProof/>
            <w:webHidden/>
          </w:rPr>
        </w:r>
        <w:r>
          <w:rPr>
            <w:noProof/>
            <w:webHidden/>
          </w:rPr>
          <w:fldChar w:fldCharType="separate"/>
        </w:r>
        <w:r>
          <w:rPr>
            <w:noProof/>
            <w:webHidden/>
          </w:rPr>
          <w:t>22</w:t>
        </w:r>
        <w:r>
          <w:rPr>
            <w:noProof/>
            <w:webHidden/>
          </w:rPr>
          <w:fldChar w:fldCharType="end"/>
        </w:r>
      </w:hyperlink>
    </w:p>
    <w:p w14:paraId="1137AAC3" w14:textId="59D38056" w:rsidR="00C94B66" w:rsidRDefault="00C94B66">
      <w:pPr>
        <w:pStyle w:val="TOC2"/>
        <w:tabs>
          <w:tab w:val="right" w:leader="dot" w:pos="9062"/>
        </w:tabs>
        <w:rPr>
          <w:noProof/>
        </w:rPr>
      </w:pPr>
      <w:hyperlink w:anchor="_Toc243427111" w:history="1">
        <w:r w:rsidRPr="003849D0">
          <w:rPr>
            <w:rStyle w:val="Hyperlink"/>
            <w:noProof/>
          </w:rPr>
          <w:t>11.3 How the designer is tested</w:t>
        </w:r>
        <w:r>
          <w:rPr>
            <w:noProof/>
            <w:webHidden/>
          </w:rPr>
          <w:tab/>
        </w:r>
        <w:r>
          <w:rPr>
            <w:noProof/>
            <w:webHidden/>
          </w:rPr>
          <w:fldChar w:fldCharType="begin"/>
        </w:r>
        <w:r>
          <w:rPr>
            <w:noProof/>
            <w:webHidden/>
          </w:rPr>
          <w:instrText xml:space="preserve"> PAGEREF _Toc243427111 \h </w:instrText>
        </w:r>
        <w:r>
          <w:rPr>
            <w:noProof/>
            <w:webHidden/>
          </w:rPr>
        </w:r>
        <w:r>
          <w:rPr>
            <w:noProof/>
            <w:webHidden/>
          </w:rPr>
          <w:fldChar w:fldCharType="separate"/>
        </w:r>
        <w:r>
          <w:rPr>
            <w:noProof/>
            <w:webHidden/>
          </w:rPr>
          <w:t>23</w:t>
        </w:r>
        <w:r>
          <w:rPr>
            <w:noProof/>
            <w:webHidden/>
          </w:rPr>
          <w:fldChar w:fldCharType="end"/>
        </w:r>
      </w:hyperlink>
    </w:p>
    <w:p w14:paraId="1F9EB523" w14:textId="7323B37F" w:rsidR="00C94B66" w:rsidRDefault="00C94B66">
      <w:pPr>
        <w:pStyle w:val="TOC1"/>
        <w:tabs>
          <w:tab w:val="right" w:leader="dot" w:pos="9062"/>
        </w:tabs>
        <w:rPr>
          <w:noProof/>
        </w:rPr>
      </w:pPr>
      <w:hyperlink w:anchor="_Toc243427112" w:history="1">
        <w:r w:rsidRPr="003849D0">
          <w:rPr>
            <w:rStyle w:val="Hyperlink"/>
            <w:noProof/>
          </w:rPr>
          <w:t>12. System Operation</w:t>
        </w:r>
        <w:r>
          <w:rPr>
            <w:noProof/>
            <w:webHidden/>
          </w:rPr>
          <w:tab/>
        </w:r>
        <w:r>
          <w:rPr>
            <w:noProof/>
            <w:webHidden/>
          </w:rPr>
          <w:fldChar w:fldCharType="begin"/>
        </w:r>
        <w:r>
          <w:rPr>
            <w:noProof/>
            <w:webHidden/>
          </w:rPr>
          <w:instrText xml:space="preserve"> PAGEREF _Toc243427112 \h </w:instrText>
        </w:r>
        <w:r>
          <w:rPr>
            <w:noProof/>
            <w:webHidden/>
          </w:rPr>
        </w:r>
        <w:r>
          <w:rPr>
            <w:noProof/>
            <w:webHidden/>
          </w:rPr>
          <w:fldChar w:fldCharType="separate"/>
        </w:r>
        <w:r>
          <w:rPr>
            <w:noProof/>
            <w:webHidden/>
          </w:rPr>
          <w:t>24</w:t>
        </w:r>
        <w:r>
          <w:rPr>
            <w:noProof/>
            <w:webHidden/>
          </w:rPr>
          <w:fldChar w:fldCharType="end"/>
        </w:r>
      </w:hyperlink>
    </w:p>
    <w:p w14:paraId="2697BF55" w14:textId="0263D917" w:rsidR="00C94B66" w:rsidRDefault="00C94B66">
      <w:pPr>
        <w:pStyle w:val="TOC2"/>
        <w:tabs>
          <w:tab w:val="right" w:leader="dot" w:pos="9062"/>
        </w:tabs>
        <w:rPr>
          <w:noProof/>
        </w:rPr>
      </w:pPr>
      <w:hyperlink w:anchor="_Toc243427113" w:history="1">
        <w:r w:rsidRPr="003849D0">
          <w:rPr>
            <w:rStyle w:val="Hyperlink"/>
            <w:noProof/>
          </w:rPr>
          <w:t>12.1 Network configuration</w:t>
        </w:r>
        <w:r>
          <w:rPr>
            <w:noProof/>
            <w:webHidden/>
          </w:rPr>
          <w:tab/>
        </w:r>
        <w:r>
          <w:rPr>
            <w:noProof/>
            <w:webHidden/>
          </w:rPr>
          <w:fldChar w:fldCharType="begin"/>
        </w:r>
        <w:r>
          <w:rPr>
            <w:noProof/>
            <w:webHidden/>
          </w:rPr>
          <w:instrText xml:space="preserve"> PAGEREF _Toc243427113 \h </w:instrText>
        </w:r>
        <w:r>
          <w:rPr>
            <w:noProof/>
            <w:webHidden/>
          </w:rPr>
        </w:r>
        <w:r>
          <w:rPr>
            <w:noProof/>
            <w:webHidden/>
          </w:rPr>
          <w:fldChar w:fldCharType="separate"/>
        </w:r>
        <w:r>
          <w:rPr>
            <w:noProof/>
            <w:webHidden/>
          </w:rPr>
          <w:t>24</w:t>
        </w:r>
        <w:r>
          <w:rPr>
            <w:noProof/>
            <w:webHidden/>
          </w:rPr>
          <w:fldChar w:fldCharType="end"/>
        </w:r>
      </w:hyperlink>
    </w:p>
    <w:p w14:paraId="2693DB86" w14:textId="5184CD2F" w:rsidR="00C94B66" w:rsidRDefault="00C94B66">
      <w:pPr>
        <w:pStyle w:val="TOC2"/>
        <w:tabs>
          <w:tab w:val="right" w:leader="dot" w:pos="9062"/>
        </w:tabs>
        <w:rPr>
          <w:noProof/>
        </w:rPr>
      </w:pPr>
      <w:hyperlink w:anchor="_Toc243427114" w:history="1">
        <w:r w:rsidRPr="003849D0">
          <w:rPr>
            <w:rStyle w:val="Hyperlink"/>
            <w:noProof/>
          </w:rPr>
          <w:t>12.2 Devices on the panel</w:t>
        </w:r>
        <w:r>
          <w:rPr>
            <w:noProof/>
            <w:webHidden/>
          </w:rPr>
          <w:tab/>
        </w:r>
        <w:r>
          <w:rPr>
            <w:noProof/>
            <w:webHidden/>
          </w:rPr>
          <w:fldChar w:fldCharType="begin"/>
        </w:r>
        <w:r>
          <w:rPr>
            <w:noProof/>
            <w:webHidden/>
          </w:rPr>
          <w:instrText xml:space="preserve"> PAGEREF _Toc243427114 \h </w:instrText>
        </w:r>
        <w:r>
          <w:rPr>
            <w:noProof/>
            <w:webHidden/>
          </w:rPr>
        </w:r>
        <w:r>
          <w:rPr>
            <w:noProof/>
            <w:webHidden/>
          </w:rPr>
          <w:fldChar w:fldCharType="separate"/>
        </w:r>
        <w:r>
          <w:rPr>
            <w:noProof/>
            <w:webHidden/>
          </w:rPr>
          <w:t>24</w:t>
        </w:r>
        <w:r>
          <w:rPr>
            <w:noProof/>
            <w:webHidden/>
          </w:rPr>
          <w:fldChar w:fldCharType="end"/>
        </w:r>
      </w:hyperlink>
    </w:p>
    <w:p w14:paraId="11596DA3" w14:textId="686C02D0" w:rsidR="00C94B66" w:rsidRDefault="00C94B66">
      <w:pPr>
        <w:pStyle w:val="TOC2"/>
        <w:tabs>
          <w:tab w:val="right" w:leader="dot" w:pos="9062"/>
        </w:tabs>
        <w:rPr>
          <w:noProof/>
        </w:rPr>
      </w:pPr>
      <w:hyperlink w:anchor="_Toc243427115" w:history="1">
        <w:r w:rsidRPr="003849D0">
          <w:rPr>
            <w:rStyle w:val="Hyperlink"/>
            <w:noProof/>
          </w:rPr>
          <w:t>12.3 Changing what the panel shows</w:t>
        </w:r>
        <w:r>
          <w:rPr>
            <w:noProof/>
            <w:webHidden/>
          </w:rPr>
          <w:tab/>
        </w:r>
        <w:r>
          <w:rPr>
            <w:noProof/>
            <w:webHidden/>
          </w:rPr>
          <w:fldChar w:fldCharType="begin"/>
        </w:r>
        <w:r>
          <w:rPr>
            <w:noProof/>
            <w:webHidden/>
          </w:rPr>
          <w:instrText xml:space="preserve"> PAGEREF _Toc243427115 \h </w:instrText>
        </w:r>
        <w:r>
          <w:rPr>
            <w:noProof/>
            <w:webHidden/>
          </w:rPr>
        </w:r>
        <w:r>
          <w:rPr>
            <w:noProof/>
            <w:webHidden/>
          </w:rPr>
          <w:fldChar w:fldCharType="separate"/>
        </w:r>
        <w:r>
          <w:rPr>
            <w:noProof/>
            <w:webHidden/>
          </w:rPr>
          <w:t>24</w:t>
        </w:r>
        <w:r>
          <w:rPr>
            <w:noProof/>
            <w:webHidden/>
          </w:rPr>
          <w:fldChar w:fldCharType="end"/>
        </w:r>
      </w:hyperlink>
    </w:p>
    <w:p w14:paraId="2ECFC468" w14:textId="3B64A0FD" w:rsidR="00C94B66" w:rsidRDefault="00C94B66">
      <w:pPr>
        <w:pStyle w:val="TOC1"/>
        <w:tabs>
          <w:tab w:val="right" w:leader="dot" w:pos="9062"/>
        </w:tabs>
        <w:rPr>
          <w:noProof/>
        </w:rPr>
      </w:pPr>
      <w:hyperlink w:anchor="_Toc243427116" w:history="1">
        <w:r w:rsidRPr="003849D0">
          <w:rPr>
            <w:rStyle w:val="Hyperlink"/>
            <w:noProof/>
          </w:rPr>
          <w:t>13. Testing and Results</w:t>
        </w:r>
        <w:r>
          <w:rPr>
            <w:noProof/>
            <w:webHidden/>
          </w:rPr>
          <w:tab/>
        </w:r>
        <w:r>
          <w:rPr>
            <w:noProof/>
            <w:webHidden/>
          </w:rPr>
          <w:fldChar w:fldCharType="begin"/>
        </w:r>
        <w:r>
          <w:rPr>
            <w:noProof/>
            <w:webHidden/>
          </w:rPr>
          <w:instrText xml:space="preserve"> PAGEREF _Toc243427116 \h </w:instrText>
        </w:r>
        <w:r>
          <w:rPr>
            <w:noProof/>
            <w:webHidden/>
          </w:rPr>
        </w:r>
        <w:r>
          <w:rPr>
            <w:noProof/>
            <w:webHidden/>
          </w:rPr>
          <w:fldChar w:fldCharType="separate"/>
        </w:r>
        <w:r>
          <w:rPr>
            <w:noProof/>
            <w:webHidden/>
          </w:rPr>
          <w:t>25</w:t>
        </w:r>
        <w:r>
          <w:rPr>
            <w:noProof/>
            <w:webHidden/>
          </w:rPr>
          <w:fldChar w:fldCharType="end"/>
        </w:r>
      </w:hyperlink>
    </w:p>
    <w:p w14:paraId="73AE9A7A" w14:textId="4E49F57A" w:rsidR="00C94B66" w:rsidRDefault="00C94B66">
      <w:pPr>
        <w:pStyle w:val="TOC2"/>
        <w:tabs>
          <w:tab w:val="right" w:leader="dot" w:pos="9062"/>
        </w:tabs>
        <w:rPr>
          <w:noProof/>
        </w:rPr>
      </w:pPr>
      <w:hyperlink w:anchor="_Toc243427117" w:history="1">
        <w:r w:rsidRPr="003849D0">
          <w:rPr>
            <w:rStyle w:val="Hyperlink"/>
            <w:noProof/>
          </w:rPr>
          <w:t>13.1 Message size and latency</w:t>
        </w:r>
        <w:r>
          <w:rPr>
            <w:noProof/>
            <w:webHidden/>
          </w:rPr>
          <w:tab/>
        </w:r>
        <w:r>
          <w:rPr>
            <w:noProof/>
            <w:webHidden/>
          </w:rPr>
          <w:fldChar w:fldCharType="begin"/>
        </w:r>
        <w:r>
          <w:rPr>
            <w:noProof/>
            <w:webHidden/>
          </w:rPr>
          <w:instrText xml:space="preserve"> PAGEREF _Toc243427117 \h </w:instrText>
        </w:r>
        <w:r>
          <w:rPr>
            <w:noProof/>
            <w:webHidden/>
          </w:rPr>
        </w:r>
        <w:r>
          <w:rPr>
            <w:noProof/>
            <w:webHidden/>
          </w:rPr>
          <w:fldChar w:fldCharType="separate"/>
        </w:r>
        <w:r>
          <w:rPr>
            <w:noProof/>
            <w:webHidden/>
          </w:rPr>
          <w:t>25</w:t>
        </w:r>
        <w:r>
          <w:rPr>
            <w:noProof/>
            <w:webHidden/>
          </w:rPr>
          <w:fldChar w:fldCharType="end"/>
        </w:r>
      </w:hyperlink>
    </w:p>
    <w:p w14:paraId="0C692C37" w14:textId="73D9111D" w:rsidR="00C94B66" w:rsidRDefault="00C94B66">
      <w:pPr>
        <w:pStyle w:val="TOC2"/>
        <w:tabs>
          <w:tab w:val="right" w:leader="dot" w:pos="9062"/>
        </w:tabs>
        <w:rPr>
          <w:noProof/>
        </w:rPr>
      </w:pPr>
      <w:hyperlink w:anchor="_Toc243427118" w:history="1">
        <w:r w:rsidRPr="003849D0">
          <w:rPr>
            <w:rStyle w:val="Hyperlink"/>
            <w:noProof/>
          </w:rPr>
          <w:t>13.2 Resource usage</w:t>
        </w:r>
        <w:r>
          <w:rPr>
            <w:noProof/>
            <w:webHidden/>
          </w:rPr>
          <w:tab/>
        </w:r>
        <w:r>
          <w:rPr>
            <w:noProof/>
            <w:webHidden/>
          </w:rPr>
          <w:fldChar w:fldCharType="begin"/>
        </w:r>
        <w:r>
          <w:rPr>
            <w:noProof/>
            <w:webHidden/>
          </w:rPr>
          <w:instrText xml:space="preserve"> PAGEREF _Toc243427118 \h </w:instrText>
        </w:r>
        <w:r>
          <w:rPr>
            <w:noProof/>
            <w:webHidden/>
          </w:rPr>
        </w:r>
        <w:r>
          <w:rPr>
            <w:noProof/>
            <w:webHidden/>
          </w:rPr>
          <w:fldChar w:fldCharType="separate"/>
        </w:r>
        <w:r>
          <w:rPr>
            <w:noProof/>
            <w:webHidden/>
          </w:rPr>
          <w:t>25</w:t>
        </w:r>
        <w:r>
          <w:rPr>
            <w:noProof/>
            <w:webHidden/>
          </w:rPr>
          <w:fldChar w:fldCharType="end"/>
        </w:r>
      </w:hyperlink>
    </w:p>
    <w:p w14:paraId="39D1F10E" w14:textId="65CCE015" w:rsidR="00C94B66" w:rsidRDefault="00C94B66">
      <w:pPr>
        <w:pStyle w:val="TOC2"/>
        <w:tabs>
          <w:tab w:val="right" w:leader="dot" w:pos="9062"/>
        </w:tabs>
        <w:rPr>
          <w:noProof/>
        </w:rPr>
      </w:pPr>
      <w:hyperlink w:anchor="_Toc243427119" w:history="1">
        <w:r w:rsidRPr="003849D0">
          <w:rPr>
            <w:rStyle w:val="Hyperlink"/>
            <w:noProof/>
          </w:rPr>
          <w:t>13.3 Functional verification</w:t>
        </w:r>
        <w:r>
          <w:rPr>
            <w:noProof/>
            <w:webHidden/>
          </w:rPr>
          <w:tab/>
        </w:r>
        <w:r>
          <w:rPr>
            <w:noProof/>
            <w:webHidden/>
          </w:rPr>
          <w:fldChar w:fldCharType="begin"/>
        </w:r>
        <w:r>
          <w:rPr>
            <w:noProof/>
            <w:webHidden/>
          </w:rPr>
          <w:instrText xml:space="preserve"> PAGEREF _Toc243427119 \h </w:instrText>
        </w:r>
        <w:r>
          <w:rPr>
            <w:noProof/>
            <w:webHidden/>
          </w:rPr>
        </w:r>
        <w:r>
          <w:rPr>
            <w:noProof/>
            <w:webHidden/>
          </w:rPr>
          <w:fldChar w:fldCharType="separate"/>
        </w:r>
        <w:r>
          <w:rPr>
            <w:noProof/>
            <w:webHidden/>
          </w:rPr>
          <w:t>26</w:t>
        </w:r>
        <w:r>
          <w:rPr>
            <w:noProof/>
            <w:webHidden/>
          </w:rPr>
          <w:fldChar w:fldCharType="end"/>
        </w:r>
      </w:hyperlink>
    </w:p>
    <w:p w14:paraId="46196CF8" w14:textId="22938745" w:rsidR="00C94B66" w:rsidRDefault="00C94B66">
      <w:pPr>
        <w:pStyle w:val="TOC2"/>
        <w:tabs>
          <w:tab w:val="right" w:leader="dot" w:pos="9062"/>
        </w:tabs>
        <w:rPr>
          <w:noProof/>
        </w:rPr>
      </w:pPr>
      <w:hyperlink w:anchor="_Toc243427120" w:history="1">
        <w:r w:rsidRPr="003849D0">
          <w:rPr>
            <w:rStyle w:val="Hyperlink"/>
            <w:noProof/>
          </w:rPr>
          <w:t>13.4 Field case study: the connection that kept dropping</w:t>
        </w:r>
        <w:r>
          <w:rPr>
            <w:noProof/>
            <w:webHidden/>
          </w:rPr>
          <w:tab/>
        </w:r>
        <w:r>
          <w:rPr>
            <w:noProof/>
            <w:webHidden/>
          </w:rPr>
          <w:fldChar w:fldCharType="begin"/>
        </w:r>
        <w:r>
          <w:rPr>
            <w:noProof/>
            <w:webHidden/>
          </w:rPr>
          <w:instrText xml:space="preserve"> PAGEREF _Toc243427120 \h </w:instrText>
        </w:r>
        <w:r>
          <w:rPr>
            <w:noProof/>
            <w:webHidden/>
          </w:rPr>
        </w:r>
        <w:r>
          <w:rPr>
            <w:noProof/>
            <w:webHidden/>
          </w:rPr>
          <w:fldChar w:fldCharType="separate"/>
        </w:r>
        <w:r>
          <w:rPr>
            <w:noProof/>
            <w:webHidden/>
          </w:rPr>
          <w:t>26</w:t>
        </w:r>
        <w:r>
          <w:rPr>
            <w:noProof/>
            <w:webHidden/>
          </w:rPr>
          <w:fldChar w:fldCharType="end"/>
        </w:r>
      </w:hyperlink>
    </w:p>
    <w:p w14:paraId="5876397D" w14:textId="2CE00918" w:rsidR="00C94B66" w:rsidRDefault="00C94B66">
      <w:pPr>
        <w:pStyle w:val="TOC2"/>
        <w:tabs>
          <w:tab w:val="right" w:leader="dot" w:pos="9062"/>
        </w:tabs>
        <w:rPr>
          <w:noProof/>
        </w:rPr>
      </w:pPr>
      <w:hyperlink w:anchor="_Toc243427121" w:history="1">
        <w:r w:rsidRPr="003849D0">
          <w:rPr>
            <w:rStyle w:val="Hyperlink"/>
            <w:noProof/>
          </w:rPr>
          <w:t>13.5 Other challenges and their resolution</w:t>
        </w:r>
        <w:r>
          <w:rPr>
            <w:noProof/>
            <w:webHidden/>
          </w:rPr>
          <w:tab/>
        </w:r>
        <w:r>
          <w:rPr>
            <w:noProof/>
            <w:webHidden/>
          </w:rPr>
          <w:fldChar w:fldCharType="begin"/>
        </w:r>
        <w:r>
          <w:rPr>
            <w:noProof/>
            <w:webHidden/>
          </w:rPr>
          <w:instrText xml:space="preserve"> PAGEREF _Toc243427121 \h </w:instrText>
        </w:r>
        <w:r>
          <w:rPr>
            <w:noProof/>
            <w:webHidden/>
          </w:rPr>
        </w:r>
        <w:r>
          <w:rPr>
            <w:noProof/>
            <w:webHidden/>
          </w:rPr>
          <w:fldChar w:fldCharType="separate"/>
        </w:r>
        <w:r>
          <w:rPr>
            <w:noProof/>
            <w:webHidden/>
          </w:rPr>
          <w:t>27</w:t>
        </w:r>
        <w:r>
          <w:rPr>
            <w:noProof/>
            <w:webHidden/>
          </w:rPr>
          <w:fldChar w:fldCharType="end"/>
        </w:r>
      </w:hyperlink>
    </w:p>
    <w:p w14:paraId="4A88509E" w14:textId="3746A0A5" w:rsidR="00C94B66" w:rsidRDefault="00C94B66">
      <w:pPr>
        <w:pStyle w:val="TOC1"/>
        <w:tabs>
          <w:tab w:val="right" w:leader="dot" w:pos="9062"/>
        </w:tabs>
        <w:rPr>
          <w:noProof/>
        </w:rPr>
      </w:pPr>
      <w:hyperlink w:anchor="_Toc243427122" w:history="1">
        <w:r w:rsidRPr="003849D0">
          <w:rPr>
            <w:rStyle w:val="Hyperlink"/>
            <w:noProof/>
          </w:rPr>
          <w:t>14. Future Scope</w:t>
        </w:r>
        <w:r>
          <w:rPr>
            <w:noProof/>
            <w:webHidden/>
          </w:rPr>
          <w:tab/>
        </w:r>
        <w:r>
          <w:rPr>
            <w:noProof/>
            <w:webHidden/>
          </w:rPr>
          <w:fldChar w:fldCharType="begin"/>
        </w:r>
        <w:r>
          <w:rPr>
            <w:noProof/>
            <w:webHidden/>
          </w:rPr>
          <w:instrText xml:space="preserve"> PAGEREF _Toc243427122 \h </w:instrText>
        </w:r>
        <w:r>
          <w:rPr>
            <w:noProof/>
            <w:webHidden/>
          </w:rPr>
        </w:r>
        <w:r>
          <w:rPr>
            <w:noProof/>
            <w:webHidden/>
          </w:rPr>
          <w:fldChar w:fldCharType="separate"/>
        </w:r>
        <w:r>
          <w:rPr>
            <w:noProof/>
            <w:webHidden/>
          </w:rPr>
          <w:t>27</w:t>
        </w:r>
        <w:r>
          <w:rPr>
            <w:noProof/>
            <w:webHidden/>
          </w:rPr>
          <w:fldChar w:fldCharType="end"/>
        </w:r>
      </w:hyperlink>
    </w:p>
    <w:p w14:paraId="6A899FED" w14:textId="73BE6DC7" w:rsidR="00C94B66" w:rsidRDefault="00C94B66">
      <w:pPr>
        <w:pStyle w:val="TOC1"/>
        <w:tabs>
          <w:tab w:val="right" w:leader="dot" w:pos="9062"/>
        </w:tabs>
        <w:rPr>
          <w:noProof/>
        </w:rPr>
      </w:pPr>
      <w:hyperlink w:anchor="_Toc243427123" w:history="1">
        <w:r w:rsidRPr="003849D0">
          <w:rPr>
            <w:rStyle w:val="Hyperlink"/>
            <w:noProof/>
          </w:rPr>
          <w:t>15. Conclusion</w:t>
        </w:r>
        <w:r>
          <w:rPr>
            <w:noProof/>
            <w:webHidden/>
          </w:rPr>
          <w:tab/>
        </w:r>
        <w:r>
          <w:rPr>
            <w:noProof/>
            <w:webHidden/>
          </w:rPr>
          <w:fldChar w:fldCharType="begin"/>
        </w:r>
        <w:r>
          <w:rPr>
            <w:noProof/>
            <w:webHidden/>
          </w:rPr>
          <w:instrText xml:space="preserve"> PAGEREF _Toc243427123 \h </w:instrText>
        </w:r>
        <w:r>
          <w:rPr>
            <w:noProof/>
            <w:webHidden/>
          </w:rPr>
        </w:r>
        <w:r>
          <w:rPr>
            <w:noProof/>
            <w:webHidden/>
          </w:rPr>
          <w:fldChar w:fldCharType="separate"/>
        </w:r>
        <w:r>
          <w:rPr>
            <w:noProof/>
            <w:webHidden/>
          </w:rPr>
          <w:t>27</w:t>
        </w:r>
        <w:r>
          <w:rPr>
            <w:noProof/>
            <w:webHidden/>
          </w:rPr>
          <w:fldChar w:fldCharType="end"/>
        </w:r>
      </w:hyperlink>
    </w:p>
    <w:p w14:paraId="3CC941D5" w14:textId="1CA911FA" w:rsidR="00C94B66" w:rsidRDefault="00C94B66">
      <w:pPr>
        <w:pStyle w:val="TOC1"/>
        <w:tabs>
          <w:tab w:val="right" w:leader="dot" w:pos="9062"/>
        </w:tabs>
        <w:rPr>
          <w:noProof/>
        </w:rPr>
      </w:pPr>
      <w:hyperlink w:anchor="_Toc243427124" w:history="1">
        <w:r w:rsidRPr="003849D0">
          <w:rPr>
            <w:rStyle w:val="Hyperlink"/>
            <w:noProof/>
          </w:rPr>
          <w:t>16. References</w:t>
        </w:r>
        <w:r>
          <w:rPr>
            <w:noProof/>
            <w:webHidden/>
          </w:rPr>
          <w:tab/>
        </w:r>
        <w:r>
          <w:rPr>
            <w:noProof/>
            <w:webHidden/>
          </w:rPr>
          <w:fldChar w:fldCharType="begin"/>
        </w:r>
        <w:r>
          <w:rPr>
            <w:noProof/>
            <w:webHidden/>
          </w:rPr>
          <w:instrText xml:space="preserve"> PAGEREF _Toc243427124 \h </w:instrText>
        </w:r>
        <w:r>
          <w:rPr>
            <w:noProof/>
            <w:webHidden/>
          </w:rPr>
        </w:r>
        <w:r>
          <w:rPr>
            <w:noProof/>
            <w:webHidden/>
          </w:rPr>
          <w:fldChar w:fldCharType="separate"/>
        </w:r>
        <w:r>
          <w:rPr>
            <w:noProof/>
            <w:webHidden/>
          </w:rPr>
          <w:t>28</w:t>
        </w:r>
        <w:r>
          <w:rPr>
            <w:noProof/>
            <w:webHidden/>
          </w:rPr>
          <w:fldChar w:fldCharType="end"/>
        </w:r>
      </w:hyperlink>
    </w:p>
    <w:p w14:paraId="0FEF5017" w14:textId="6FEA0F81" w:rsidR="00C94B66" w:rsidRDefault="00C94B66">
      <w:pPr>
        <w:pStyle w:val="TOC2"/>
        <w:tabs>
          <w:tab w:val="right" w:leader="dot" w:pos="9062"/>
        </w:tabs>
        <w:rPr>
          <w:noProof/>
        </w:rPr>
      </w:pPr>
      <w:hyperlink w:anchor="_Toc243427125" w:history="1">
        <w:r w:rsidRPr="003849D0">
          <w:rPr>
            <w:rStyle w:val="Hyperlink"/>
            <w:noProof/>
          </w:rPr>
          <w:t>16.1 Published literature</w:t>
        </w:r>
        <w:r>
          <w:rPr>
            <w:noProof/>
            <w:webHidden/>
          </w:rPr>
          <w:tab/>
        </w:r>
        <w:r>
          <w:rPr>
            <w:noProof/>
            <w:webHidden/>
          </w:rPr>
          <w:fldChar w:fldCharType="begin"/>
        </w:r>
        <w:r>
          <w:rPr>
            <w:noProof/>
            <w:webHidden/>
          </w:rPr>
          <w:instrText xml:space="preserve"> PAGEREF _Toc243427125 \h </w:instrText>
        </w:r>
        <w:r>
          <w:rPr>
            <w:noProof/>
            <w:webHidden/>
          </w:rPr>
        </w:r>
        <w:r>
          <w:rPr>
            <w:noProof/>
            <w:webHidden/>
          </w:rPr>
          <w:fldChar w:fldCharType="separate"/>
        </w:r>
        <w:r>
          <w:rPr>
            <w:noProof/>
            <w:webHidden/>
          </w:rPr>
          <w:t>28</w:t>
        </w:r>
        <w:r>
          <w:rPr>
            <w:noProof/>
            <w:webHidden/>
          </w:rPr>
          <w:fldChar w:fldCharType="end"/>
        </w:r>
      </w:hyperlink>
    </w:p>
    <w:p w14:paraId="6AE02F4F" w14:textId="1B7F3161" w:rsidR="00C94B66" w:rsidRDefault="00C94B66">
      <w:pPr>
        <w:pStyle w:val="TOC2"/>
        <w:tabs>
          <w:tab w:val="right" w:leader="dot" w:pos="9062"/>
        </w:tabs>
        <w:rPr>
          <w:noProof/>
        </w:rPr>
      </w:pPr>
      <w:hyperlink w:anchor="_Toc243427126" w:history="1">
        <w:r w:rsidRPr="003849D0">
          <w:rPr>
            <w:rStyle w:val="Hyperlink"/>
            <w:noProof/>
          </w:rPr>
          <w:t>16.2 Technical documentation</w:t>
        </w:r>
        <w:r>
          <w:rPr>
            <w:noProof/>
            <w:webHidden/>
          </w:rPr>
          <w:tab/>
        </w:r>
        <w:r>
          <w:rPr>
            <w:noProof/>
            <w:webHidden/>
          </w:rPr>
          <w:fldChar w:fldCharType="begin"/>
        </w:r>
        <w:r>
          <w:rPr>
            <w:noProof/>
            <w:webHidden/>
          </w:rPr>
          <w:instrText xml:space="preserve"> PAGEREF _Toc243427126 \h </w:instrText>
        </w:r>
        <w:r>
          <w:rPr>
            <w:noProof/>
            <w:webHidden/>
          </w:rPr>
        </w:r>
        <w:r>
          <w:rPr>
            <w:noProof/>
            <w:webHidden/>
          </w:rPr>
          <w:fldChar w:fldCharType="separate"/>
        </w:r>
        <w:r>
          <w:rPr>
            <w:noProof/>
            <w:webHidden/>
          </w:rPr>
          <w:t>29</w:t>
        </w:r>
        <w:r>
          <w:rPr>
            <w:noProof/>
            <w:webHidden/>
          </w:rPr>
          <w:fldChar w:fldCharType="end"/>
        </w:r>
      </w:hyperlink>
    </w:p>
    <w:p w14:paraId="3583E94E" w14:textId="0D839D33" w:rsidR="00C94B66" w:rsidRDefault="00C94B66">
      <w:pPr>
        <w:pStyle w:val="TOC1"/>
        <w:tabs>
          <w:tab w:val="right" w:leader="dot" w:pos="9062"/>
        </w:tabs>
        <w:rPr>
          <w:noProof/>
        </w:rPr>
      </w:pPr>
      <w:hyperlink w:anchor="_Toc243427127" w:history="1">
        <w:r w:rsidRPr="003849D0">
          <w:rPr>
            <w:rStyle w:val="Hyperlink"/>
            <w:noProof/>
          </w:rPr>
          <w:t>Appendix A — Suggested Presentation Plan</w:t>
        </w:r>
        <w:r>
          <w:rPr>
            <w:noProof/>
            <w:webHidden/>
          </w:rPr>
          <w:tab/>
        </w:r>
        <w:r>
          <w:rPr>
            <w:noProof/>
            <w:webHidden/>
          </w:rPr>
          <w:fldChar w:fldCharType="begin"/>
        </w:r>
        <w:r>
          <w:rPr>
            <w:noProof/>
            <w:webHidden/>
          </w:rPr>
          <w:instrText xml:space="preserve"> PAGEREF _Toc243427127 \h </w:instrText>
        </w:r>
        <w:r>
          <w:rPr>
            <w:noProof/>
            <w:webHidden/>
          </w:rPr>
        </w:r>
        <w:r>
          <w:rPr>
            <w:noProof/>
            <w:webHidden/>
          </w:rPr>
          <w:fldChar w:fldCharType="separate"/>
        </w:r>
        <w:r>
          <w:rPr>
            <w:noProof/>
            <w:webHidden/>
          </w:rPr>
          <w:t>30</w:t>
        </w:r>
        <w:r>
          <w:rPr>
            <w:noProof/>
            <w:webHidden/>
          </w:rPr>
          <w:fldChar w:fldCharType="end"/>
        </w:r>
      </w:hyperlink>
    </w:p>
    <w:p w14:paraId="209A15B4" w14:textId="60027D92" w:rsidR="00C94B66" w:rsidRDefault="00C94B66">
      <w:pPr>
        <w:pStyle w:val="TOC2"/>
        <w:tabs>
          <w:tab w:val="right" w:leader="dot" w:pos="9062"/>
        </w:tabs>
        <w:rPr>
          <w:noProof/>
        </w:rPr>
      </w:pPr>
      <w:hyperlink w:anchor="_Toc243427128" w:history="1">
        <w:r w:rsidRPr="003849D0">
          <w:rPr>
            <w:rStyle w:val="Hyperlink"/>
            <w:noProof/>
          </w:rPr>
          <w:t>Figure files</w:t>
        </w:r>
        <w:r>
          <w:rPr>
            <w:noProof/>
            <w:webHidden/>
          </w:rPr>
          <w:tab/>
        </w:r>
        <w:r>
          <w:rPr>
            <w:noProof/>
            <w:webHidden/>
          </w:rPr>
          <w:fldChar w:fldCharType="begin"/>
        </w:r>
        <w:r>
          <w:rPr>
            <w:noProof/>
            <w:webHidden/>
          </w:rPr>
          <w:instrText xml:space="preserve"> PAGEREF _Toc243427128 \h </w:instrText>
        </w:r>
        <w:r>
          <w:rPr>
            <w:noProof/>
            <w:webHidden/>
          </w:rPr>
        </w:r>
        <w:r>
          <w:rPr>
            <w:noProof/>
            <w:webHidden/>
          </w:rPr>
          <w:fldChar w:fldCharType="separate"/>
        </w:r>
        <w:r>
          <w:rPr>
            <w:noProof/>
            <w:webHidden/>
          </w:rPr>
          <w:t>30</w:t>
        </w:r>
        <w:r>
          <w:rPr>
            <w:noProof/>
            <w:webHidden/>
          </w:rPr>
          <w:fldChar w:fldCharType="end"/>
        </w:r>
      </w:hyperlink>
    </w:p>
    <w:p w14:paraId="523F4EFD" w14:textId="1A183B3D" w:rsidR="00C94B66" w:rsidRDefault="00C94B66">
      <w:pPr>
        <w:pStyle w:val="TOC2"/>
        <w:tabs>
          <w:tab w:val="right" w:leader="dot" w:pos="9062"/>
        </w:tabs>
        <w:rPr>
          <w:noProof/>
        </w:rPr>
      </w:pPr>
      <w:hyperlink w:anchor="_Toc243427129" w:history="1">
        <w:r w:rsidRPr="003849D0">
          <w:rPr>
            <w:rStyle w:val="Hyperlink"/>
            <w:noProof/>
          </w:rPr>
          <w:t>Presentation notes</w:t>
        </w:r>
        <w:r>
          <w:rPr>
            <w:noProof/>
            <w:webHidden/>
          </w:rPr>
          <w:tab/>
        </w:r>
        <w:r>
          <w:rPr>
            <w:noProof/>
            <w:webHidden/>
          </w:rPr>
          <w:fldChar w:fldCharType="begin"/>
        </w:r>
        <w:r>
          <w:rPr>
            <w:noProof/>
            <w:webHidden/>
          </w:rPr>
          <w:instrText xml:space="preserve"> PAGEREF _Toc243427129 \h </w:instrText>
        </w:r>
        <w:r>
          <w:rPr>
            <w:noProof/>
            <w:webHidden/>
          </w:rPr>
        </w:r>
        <w:r>
          <w:rPr>
            <w:noProof/>
            <w:webHidden/>
          </w:rPr>
          <w:fldChar w:fldCharType="separate"/>
        </w:r>
        <w:r>
          <w:rPr>
            <w:noProof/>
            <w:webHidden/>
          </w:rPr>
          <w:t>31</w:t>
        </w:r>
        <w:r>
          <w:rPr>
            <w:noProof/>
            <w:webHidden/>
          </w:rPr>
          <w:fldChar w:fldCharType="end"/>
        </w:r>
      </w:hyperlink>
    </w:p>
    <w:p w14:paraId="61C62D61" w14:textId="198D3F1C" w:rsidR="00C94B66" w:rsidRDefault="00C94B66">
      <w:pPr>
        <w:pStyle w:val="TOC2"/>
        <w:tabs>
          <w:tab w:val="right" w:leader="dot" w:pos="9062"/>
        </w:tabs>
        <w:rPr>
          <w:noProof/>
        </w:rPr>
      </w:pPr>
      <w:hyperlink w:anchor="_Toc243427130" w:history="1">
        <w:r w:rsidRPr="003849D0">
          <w:rPr>
            <w:rStyle w:val="Hyperlink"/>
            <w:noProof/>
          </w:rPr>
          <w:t>Anticipated questions</w:t>
        </w:r>
        <w:r>
          <w:rPr>
            <w:noProof/>
            <w:webHidden/>
          </w:rPr>
          <w:tab/>
        </w:r>
        <w:r>
          <w:rPr>
            <w:noProof/>
            <w:webHidden/>
          </w:rPr>
          <w:fldChar w:fldCharType="begin"/>
        </w:r>
        <w:r>
          <w:rPr>
            <w:noProof/>
            <w:webHidden/>
          </w:rPr>
          <w:instrText xml:space="preserve"> PAGEREF _Toc243427130 \h </w:instrText>
        </w:r>
        <w:r>
          <w:rPr>
            <w:noProof/>
            <w:webHidden/>
          </w:rPr>
        </w:r>
        <w:r>
          <w:rPr>
            <w:noProof/>
            <w:webHidden/>
          </w:rPr>
          <w:fldChar w:fldCharType="separate"/>
        </w:r>
        <w:r>
          <w:rPr>
            <w:noProof/>
            <w:webHidden/>
          </w:rPr>
          <w:t>31</w:t>
        </w:r>
        <w:r>
          <w:rPr>
            <w:noProof/>
            <w:webHidden/>
          </w:rPr>
          <w:fldChar w:fldCharType="end"/>
        </w:r>
      </w:hyperlink>
    </w:p>
    <w:p w14:paraId="0AC7CA8B" w14:textId="4A76DC90" w:rsidR="00C94B66" w:rsidRDefault="00C94B66">
      <w:pPr>
        <w:pStyle w:val="TOC1"/>
        <w:tabs>
          <w:tab w:val="right" w:leader="dot" w:pos="9062"/>
        </w:tabs>
        <w:rPr>
          <w:noProof/>
        </w:rPr>
      </w:pPr>
      <w:hyperlink w:anchor="_Toc243427131" w:history="1">
        <w:r w:rsidRPr="003849D0">
          <w:rPr>
            <w:rStyle w:val="Hyperlink"/>
            <w:noProof/>
          </w:rPr>
          <w:t>Appendix B — Internal Note (Not for Presentation)</w:t>
        </w:r>
        <w:r>
          <w:rPr>
            <w:noProof/>
            <w:webHidden/>
          </w:rPr>
          <w:tab/>
        </w:r>
        <w:r>
          <w:rPr>
            <w:noProof/>
            <w:webHidden/>
          </w:rPr>
          <w:fldChar w:fldCharType="begin"/>
        </w:r>
        <w:r>
          <w:rPr>
            <w:noProof/>
            <w:webHidden/>
          </w:rPr>
          <w:instrText xml:space="preserve"> PAGEREF _Toc243427131 \h </w:instrText>
        </w:r>
        <w:r>
          <w:rPr>
            <w:noProof/>
            <w:webHidden/>
          </w:rPr>
        </w:r>
        <w:r>
          <w:rPr>
            <w:noProof/>
            <w:webHidden/>
          </w:rPr>
          <w:fldChar w:fldCharType="separate"/>
        </w:r>
        <w:r>
          <w:rPr>
            <w:noProof/>
            <w:webHidden/>
          </w:rPr>
          <w:t>33</w:t>
        </w:r>
        <w:r>
          <w:rPr>
            <w:noProof/>
            <w:webHidden/>
          </w:rPr>
          <w:fldChar w:fldCharType="end"/>
        </w:r>
      </w:hyperlink>
    </w:p>
    <w:p w14:paraId="2DB1E3FB" w14:textId="6F7092C9" w:rsidR="00C94B66" w:rsidRDefault="00C94B66">
      <w:pPr>
        <w:pStyle w:val="TOC2"/>
        <w:tabs>
          <w:tab w:val="right" w:leader="dot" w:pos="9062"/>
        </w:tabs>
        <w:rPr>
          <w:noProof/>
        </w:rPr>
      </w:pPr>
      <w:hyperlink w:anchor="_Toc243427132" w:history="1">
        <w:r w:rsidRPr="003849D0">
          <w:rPr>
            <w:rStyle w:val="Hyperlink"/>
            <w:noProof/>
          </w:rPr>
          <w:t>What is genuinely working</w:t>
        </w:r>
        <w:r>
          <w:rPr>
            <w:noProof/>
            <w:webHidden/>
          </w:rPr>
          <w:tab/>
        </w:r>
        <w:r>
          <w:rPr>
            <w:noProof/>
            <w:webHidden/>
          </w:rPr>
          <w:fldChar w:fldCharType="begin"/>
        </w:r>
        <w:r>
          <w:rPr>
            <w:noProof/>
            <w:webHidden/>
          </w:rPr>
          <w:instrText xml:space="preserve"> PAGEREF _Toc243427132 \h </w:instrText>
        </w:r>
        <w:r>
          <w:rPr>
            <w:noProof/>
            <w:webHidden/>
          </w:rPr>
        </w:r>
        <w:r>
          <w:rPr>
            <w:noProof/>
            <w:webHidden/>
          </w:rPr>
          <w:fldChar w:fldCharType="separate"/>
        </w:r>
        <w:r>
          <w:rPr>
            <w:noProof/>
            <w:webHidden/>
          </w:rPr>
          <w:t>33</w:t>
        </w:r>
        <w:r>
          <w:rPr>
            <w:noProof/>
            <w:webHidden/>
          </w:rPr>
          <w:fldChar w:fldCharType="end"/>
        </w:r>
      </w:hyperlink>
    </w:p>
    <w:p w14:paraId="1C83D17A" w14:textId="667864A1" w:rsidR="00C94B66" w:rsidRDefault="00C94B66">
      <w:pPr>
        <w:pStyle w:val="TOC2"/>
        <w:tabs>
          <w:tab w:val="right" w:leader="dot" w:pos="9062"/>
        </w:tabs>
        <w:rPr>
          <w:noProof/>
        </w:rPr>
      </w:pPr>
      <w:hyperlink w:anchor="_Toc243427133" w:history="1">
        <w:r w:rsidRPr="003849D0">
          <w:rPr>
            <w:rStyle w:val="Hyperlink"/>
            <w:noProof/>
          </w:rPr>
          <w:t>What must not be claimed</w:t>
        </w:r>
        <w:r>
          <w:rPr>
            <w:noProof/>
            <w:webHidden/>
          </w:rPr>
          <w:tab/>
        </w:r>
        <w:r>
          <w:rPr>
            <w:noProof/>
            <w:webHidden/>
          </w:rPr>
          <w:fldChar w:fldCharType="begin"/>
        </w:r>
        <w:r>
          <w:rPr>
            <w:noProof/>
            <w:webHidden/>
          </w:rPr>
          <w:instrText xml:space="preserve"> PAGEREF _Toc243427133 \h </w:instrText>
        </w:r>
        <w:r>
          <w:rPr>
            <w:noProof/>
            <w:webHidden/>
          </w:rPr>
        </w:r>
        <w:r>
          <w:rPr>
            <w:noProof/>
            <w:webHidden/>
          </w:rPr>
          <w:fldChar w:fldCharType="separate"/>
        </w:r>
        <w:r>
          <w:rPr>
            <w:noProof/>
            <w:webHidden/>
          </w:rPr>
          <w:t>33</w:t>
        </w:r>
        <w:r>
          <w:rPr>
            <w:noProof/>
            <w:webHidden/>
          </w:rPr>
          <w:fldChar w:fldCharType="end"/>
        </w:r>
      </w:hyperlink>
    </w:p>
    <w:p w14:paraId="0807FF21" w14:textId="693AC473" w:rsidR="00C94B66" w:rsidRDefault="00C94B66">
      <w:pPr>
        <w:pStyle w:val="TOC2"/>
        <w:tabs>
          <w:tab w:val="right" w:leader="dot" w:pos="9062"/>
        </w:tabs>
        <w:rPr>
          <w:noProof/>
        </w:rPr>
      </w:pPr>
      <w:hyperlink w:anchor="_Toc243427134" w:history="1">
        <w:r w:rsidRPr="003849D0">
          <w:rPr>
            <w:rStyle w:val="Hyperlink"/>
            <w:noProof/>
          </w:rPr>
          <w:t>Check before the review: firmware on the board</w:t>
        </w:r>
        <w:r>
          <w:rPr>
            <w:noProof/>
            <w:webHidden/>
          </w:rPr>
          <w:tab/>
        </w:r>
        <w:r>
          <w:rPr>
            <w:noProof/>
            <w:webHidden/>
          </w:rPr>
          <w:fldChar w:fldCharType="begin"/>
        </w:r>
        <w:r>
          <w:rPr>
            <w:noProof/>
            <w:webHidden/>
          </w:rPr>
          <w:instrText xml:space="preserve"> PAGEREF _Toc243427134 \h </w:instrText>
        </w:r>
        <w:r>
          <w:rPr>
            <w:noProof/>
            <w:webHidden/>
          </w:rPr>
        </w:r>
        <w:r>
          <w:rPr>
            <w:noProof/>
            <w:webHidden/>
          </w:rPr>
          <w:fldChar w:fldCharType="separate"/>
        </w:r>
        <w:r>
          <w:rPr>
            <w:noProof/>
            <w:webHidden/>
          </w:rPr>
          <w:t>34</w:t>
        </w:r>
        <w:r>
          <w:rPr>
            <w:noProof/>
            <w:webHidden/>
          </w:rPr>
          <w:fldChar w:fldCharType="end"/>
        </w:r>
      </w:hyperlink>
    </w:p>
    <w:p w14:paraId="35D3453E" w14:textId="2D8BBB98" w:rsidR="00C94B66" w:rsidRDefault="00C94B66">
      <w:pPr>
        <w:pStyle w:val="TOC2"/>
        <w:tabs>
          <w:tab w:val="right" w:leader="dot" w:pos="9062"/>
        </w:tabs>
        <w:rPr>
          <w:noProof/>
        </w:rPr>
      </w:pPr>
      <w:hyperlink w:anchor="_Toc243427135" w:history="1">
        <w:r w:rsidRPr="003849D0">
          <w:rPr>
            <w:rStyle w:val="Hyperlink"/>
            <w:noProof/>
          </w:rPr>
          <w:t>Two quirks that may be noticed, and how to answer</w:t>
        </w:r>
        <w:r>
          <w:rPr>
            <w:noProof/>
            <w:webHidden/>
          </w:rPr>
          <w:tab/>
        </w:r>
        <w:r>
          <w:rPr>
            <w:noProof/>
            <w:webHidden/>
          </w:rPr>
          <w:fldChar w:fldCharType="begin"/>
        </w:r>
        <w:r>
          <w:rPr>
            <w:noProof/>
            <w:webHidden/>
          </w:rPr>
          <w:instrText xml:space="preserve"> PAGEREF _Toc243427135 \h </w:instrText>
        </w:r>
        <w:r>
          <w:rPr>
            <w:noProof/>
            <w:webHidden/>
          </w:rPr>
        </w:r>
        <w:r>
          <w:rPr>
            <w:noProof/>
            <w:webHidden/>
          </w:rPr>
          <w:fldChar w:fldCharType="separate"/>
        </w:r>
        <w:r>
          <w:rPr>
            <w:noProof/>
            <w:webHidden/>
          </w:rPr>
          <w:t>34</w:t>
        </w:r>
        <w:r>
          <w:rPr>
            <w:noProof/>
            <w:webHidden/>
          </w:rPr>
          <w:fldChar w:fldCharType="end"/>
        </w:r>
      </w:hyperlink>
    </w:p>
    <w:p w14:paraId="05143478" w14:textId="2E052B27" w:rsidR="00C94B66" w:rsidRDefault="00C94B66">
      <w:pPr>
        <w:pStyle w:val="TOC2"/>
        <w:tabs>
          <w:tab w:val="right" w:leader="dot" w:pos="9062"/>
        </w:tabs>
        <w:rPr>
          <w:noProof/>
        </w:rPr>
      </w:pPr>
      <w:hyperlink w:anchor="_Toc243427136" w:history="1">
        <w:r w:rsidRPr="003849D0">
          <w:rPr>
            <w:rStyle w:val="Hyperlink"/>
            <w:noProof/>
          </w:rPr>
          <w:t>Before the presentation</w:t>
        </w:r>
        <w:r>
          <w:rPr>
            <w:noProof/>
            <w:webHidden/>
          </w:rPr>
          <w:tab/>
        </w:r>
        <w:r>
          <w:rPr>
            <w:noProof/>
            <w:webHidden/>
          </w:rPr>
          <w:fldChar w:fldCharType="begin"/>
        </w:r>
        <w:r>
          <w:rPr>
            <w:noProof/>
            <w:webHidden/>
          </w:rPr>
          <w:instrText xml:space="preserve"> PAGEREF _Toc243427136 \h </w:instrText>
        </w:r>
        <w:r>
          <w:rPr>
            <w:noProof/>
            <w:webHidden/>
          </w:rPr>
        </w:r>
        <w:r>
          <w:rPr>
            <w:noProof/>
            <w:webHidden/>
          </w:rPr>
          <w:fldChar w:fldCharType="separate"/>
        </w:r>
        <w:r>
          <w:rPr>
            <w:noProof/>
            <w:webHidden/>
          </w:rPr>
          <w:t>34</w:t>
        </w:r>
        <w:r>
          <w:rPr>
            <w:noProof/>
            <w:webHidden/>
          </w:rPr>
          <w:fldChar w:fldCharType="end"/>
        </w:r>
      </w:hyperlink>
    </w:p>
    <w:p w14:paraId="5E3BA712" w14:textId="732D8402" w:rsidR="00465A54" w:rsidRDefault="00587F94">
      <w:r>
        <w:fldChar w:fldCharType="end"/>
      </w:r>
    </w:p>
    <w:p w14:paraId="31854B3C" w14:textId="77777777" w:rsidR="00465A54" w:rsidRDefault="00587F94">
      <w:pPr>
        <w:pStyle w:val="Heading1"/>
        <w:pageBreakBefore/>
      </w:pPr>
      <w:bookmarkStart w:id="0" w:name="_Toc243427072"/>
      <w:r>
        <w:lastRenderedPageBreak/>
        <w:t>How to Use This Document</w:t>
      </w:r>
      <w:bookmarkEnd w:id="0"/>
    </w:p>
    <w:p w14:paraId="61A413A3" w14:textId="77777777" w:rsidR="00465A54" w:rsidRDefault="00587F94">
      <w:r>
        <w:t>This document is written for a team member who has not worked on the code, and who is building the presentation from it. It assumes no prior knowledge of the project and explains each term the first time it appears.</w:t>
      </w:r>
    </w:p>
    <w:p w14:paraId="6E92420F" w14:textId="77777777" w:rsidR="00465A54" w:rsidRDefault="00587F94">
      <w:r>
        <w:t xml:space="preserve">Sections 1 to 12 follow the structure the course expects and map almost one-to-one onto slides. Section 13 has the measured results and the problems solved along the way. </w:t>
      </w:r>
      <w:r>
        <w:rPr>
          <w:b/>
        </w:rPr>
        <w:t>Appendix A</w:t>
      </w:r>
      <w:r>
        <w:t xml:space="preserve"> is a slide-by-slide plan with the figure to use on each slide and likely questions with their answers. </w:t>
      </w:r>
      <w:r>
        <w:rPr>
          <w:b/>
        </w:rPr>
        <w:t>Appendix B</w:t>
      </w:r>
      <w:r>
        <w:t xml:space="preserve"> is an internal note for the team only: what can be claimed, what cannot, and the checklist for the morning of the review.</w:t>
      </w:r>
    </w:p>
    <w:p w14:paraId="7BFD1E39" w14:textId="77777777" w:rsidR="00465A54" w:rsidRDefault="00587F94">
      <w:r>
        <w:t>Every figure in this document is also a separate image file, listed in Appendix A, and can be dropped straight onto a slide. Every number was measured on the running system, not estimated.</w:t>
      </w:r>
    </w:p>
    <w:tbl>
      <w:tblPr>
        <w:tblW w:w="0" w:type="auto"/>
        <w:jc w:val="center"/>
        <w:tblBorders>
          <w:top w:val="single" w:sz="6" w:space="0" w:color="D9C9A3"/>
          <w:left w:val="single" w:sz="6" w:space="0" w:color="D9C9A3"/>
          <w:bottom w:val="single" w:sz="6" w:space="0" w:color="D9C9A3"/>
          <w:right w:val="single" w:sz="6" w:space="0" w:color="D9C9A3"/>
          <w:insideH w:val="single" w:sz="6" w:space="0" w:color="D9C9A3"/>
          <w:insideV w:val="single" w:sz="6" w:space="0" w:color="D9C9A3"/>
        </w:tblBorders>
        <w:tblLayout w:type="fixed"/>
        <w:tblCellMar>
          <w:top w:w="120" w:type="dxa"/>
          <w:left w:w="160" w:type="dxa"/>
          <w:bottom w:w="120" w:type="dxa"/>
          <w:right w:w="160" w:type="dxa"/>
        </w:tblCellMar>
        <w:tblLook w:val="04A0" w:firstRow="1" w:lastRow="0" w:firstColumn="1" w:lastColumn="0" w:noHBand="0" w:noVBand="1"/>
      </w:tblPr>
      <w:tblGrid>
        <w:gridCol w:w="9071"/>
      </w:tblGrid>
      <w:tr w:rsidR="00465A54" w14:paraId="26FD736A" w14:textId="77777777">
        <w:trPr>
          <w:cantSplit/>
          <w:jc w:val="center"/>
        </w:trPr>
        <w:tc>
          <w:tcPr>
            <w:tcW w:w="9071" w:type="dxa"/>
            <w:shd w:val="clear" w:color="auto" w:fill="FFF6E5"/>
          </w:tcPr>
          <w:p w14:paraId="387D7CC0" w14:textId="77777777" w:rsidR="00465A54" w:rsidRDefault="00587F94">
            <w:pPr>
              <w:spacing w:after="60"/>
            </w:pPr>
            <w:r>
              <w:rPr>
                <w:b/>
              </w:rPr>
              <w:t>Read Appendix B before presenting</w:t>
            </w:r>
          </w:p>
          <w:p w14:paraId="412797F5" w14:textId="77777777" w:rsidR="00465A54" w:rsidRDefault="00587F94">
            <w:pPr>
              <w:spacing w:after="40"/>
            </w:pPr>
            <w:r>
              <w:rPr>
                <w:sz w:val="20"/>
              </w:rPr>
              <w:t>Appendix B lists what is not finished and the specific claims that must not be made during the review. Everything else in this document is safe to present.</w:t>
            </w:r>
          </w:p>
        </w:tc>
      </w:tr>
    </w:tbl>
    <w:p w14:paraId="64416214" w14:textId="77777777" w:rsidR="00465A54" w:rsidRDefault="00465A54">
      <w:pPr>
        <w:spacing w:after="0"/>
      </w:pPr>
    </w:p>
    <w:tbl>
      <w:tblPr>
        <w:tblW w:w="0" w:type="auto"/>
        <w:jc w:val="center"/>
        <w:tblBorders>
          <w:top w:val="single" w:sz="6" w:space="0" w:color="A9BFDF"/>
          <w:left w:val="single" w:sz="6" w:space="0" w:color="A9BFDF"/>
          <w:bottom w:val="single" w:sz="6" w:space="0" w:color="A9BFDF"/>
          <w:right w:val="single" w:sz="6" w:space="0" w:color="A9BFDF"/>
          <w:insideH w:val="single" w:sz="6" w:space="0" w:color="A9BFDF"/>
          <w:insideV w:val="single" w:sz="6" w:space="0" w:color="A9BFDF"/>
        </w:tblBorders>
        <w:tblLayout w:type="fixed"/>
        <w:tblCellMar>
          <w:top w:w="120" w:type="dxa"/>
          <w:left w:w="160" w:type="dxa"/>
          <w:bottom w:w="120" w:type="dxa"/>
          <w:right w:w="160" w:type="dxa"/>
        </w:tblCellMar>
        <w:tblLook w:val="04A0" w:firstRow="1" w:lastRow="0" w:firstColumn="1" w:lastColumn="0" w:noHBand="0" w:noVBand="1"/>
      </w:tblPr>
      <w:tblGrid>
        <w:gridCol w:w="9071"/>
      </w:tblGrid>
      <w:tr w:rsidR="00465A54" w14:paraId="092880DA" w14:textId="77777777">
        <w:trPr>
          <w:cantSplit/>
          <w:jc w:val="center"/>
        </w:trPr>
        <w:tc>
          <w:tcPr>
            <w:tcW w:w="9071" w:type="dxa"/>
            <w:shd w:val="clear" w:color="auto" w:fill="EAF1FB"/>
          </w:tcPr>
          <w:p w14:paraId="3B5C786D" w14:textId="77777777" w:rsidR="00465A54" w:rsidRDefault="00587F94">
            <w:pPr>
              <w:spacing w:after="60"/>
            </w:pPr>
            <w:r>
              <w:rPr>
                <w:b/>
              </w:rPr>
              <w:t>What changed since the 17 September version</w:t>
            </w:r>
          </w:p>
          <w:p w14:paraId="6584BB4C" w14:textId="77777777" w:rsidR="00465A54" w:rsidRDefault="00587F94">
            <w:pPr>
              <w:spacing w:after="40"/>
            </w:pPr>
            <w:r>
              <w:rPr>
                <w:sz w:val="20"/>
              </w:rPr>
              <w:t xml:space="preserve">• The device list is </w:t>
            </w:r>
            <w:r>
              <w:rPr>
                <w:b/>
                <w:sz w:val="20"/>
              </w:rPr>
              <w:t>no longer compiled into the firmware</w:t>
            </w:r>
            <w:r>
              <w:rPr>
                <w:sz w:val="20"/>
              </w:rPr>
              <w:t>. It is designed on a laptop and sent to the panel over the network, where it is stored. No cable, no reflashing. Proven on the board on 17 October.</w:t>
            </w:r>
          </w:p>
          <w:p w14:paraId="30123A50" w14:textId="77777777" w:rsidR="00465A54" w:rsidRDefault="00587F94">
            <w:pPr>
              <w:spacing w:after="40"/>
            </w:pPr>
            <w:r>
              <w:rPr>
                <w:sz w:val="20"/>
              </w:rPr>
              <w:t xml:space="preserve">• A new </w:t>
            </w:r>
            <w:r>
              <w:rPr>
                <w:b/>
                <w:sz w:val="20"/>
              </w:rPr>
              <w:t>desktop designer app</w:t>
            </w:r>
            <w:r>
              <w:rPr>
                <w:sz w:val="20"/>
              </w:rPr>
              <w:t xml:space="preserve"> replaces the command-line tool. Its preview is the panel's own interface code running on the PC, not a drawing of it.</w:t>
            </w:r>
          </w:p>
          <w:p w14:paraId="4653D186" w14:textId="77777777" w:rsidR="00465A54" w:rsidRDefault="00587F94">
            <w:pPr>
              <w:spacing w:after="40"/>
            </w:pPr>
            <w:r>
              <w:rPr>
                <w:sz w:val="20"/>
              </w:rPr>
              <w:t xml:space="preserve">• The panel now has </w:t>
            </w:r>
            <w:r>
              <w:rPr>
                <w:b/>
                <w:sz w:val="20"/>
              </w:rPr>
              <w:t>device icons</w:t>
            </w:r>
            <w:r>
              <w:rPr>
                <w:sz w:val="20"/>
              </w:rPr>
              <w:t xml:space="preserve">, a </w:t>
            </w:r>
            <w:r>
              <w:rPr>
                <w:b/>
                <w:sz w:val="20"/>
              </w:rPr>
              <w:t>new tile design</w:t>
            </w:r>
            <w:r>
              <w:rPr>
                <w:sz w:val="20"/>
              </w:rPr>
              <w:t xml:space="preserve">, </w:t>
            </w:r>
            <w:r>
              <w:rPr>
                <w:b/>
                <w:sz w:val="20"/>
              </w:rPr>
              <w:t>custom device names</w:t>
            </w:r>
            <w:r>
              <w:rPr>
                <w:sz w:val="20"/>
              </w:rPr>
              <w:t xml:space="preserve">, and </w:t>
            </w:r>
            <w:r>
              <w:rPr>
                <w:b/>
                <w:sz w:val="20"/>
              </w:rPr>
              <w:t>six colour themes</w:t>
            </w:r>
            <w:r>
              <w:rPr>
                <w:sz w:val="20"/>
              </w:rPr>
              <w:t>, all chosen in the designer.</w:t>
            </w:r>
          </w:p>
          <w:p w14:paraId="1899DFF1" w14:textId="77777777" w:rsidR="00465A54" w:rsidRDefault="00587F94">
            <w:pPr>
              <w:spacing w:after="40"/>
            </w:pPr>
            <w:r>
              <w:rPr>
                <w:sz w:val="20"/>
              </w:rPr>
              <w:t xml:space="preserve">• The panel takes device state over a </w:t>
            </w:r>
            <w:r>
              <w:rPr>
                <w:b/>
                <w:sz w:val="20"/>
              </w:rPr>
              <w:t>single subscription</w:t>
            </w:r>
            <w:r>
              <w:rPr>
                <w:sz w:val="20"/>
              </w:rPr>
              <w:t xml:space="preserve"> (</w:t>
            </w:r>
            <w:r>
              <w:rPr>
                <w:rFonts w:ascii="Consolas" w:hAnsi="Consolas"/>
                <w:sz w:val="18"/>
              </w:rPr>
              <w:t>subscribe_entities</w:t>
            </w:r>
            <w:r>
              <w:rPr>
                <w:sz w:val="20"/>
              </w:rPr>
              <w:t>) instead of one request per device. This fixed a connection-loss bug, described in Section 13.4.</w:t>
            </w:r>
          </w:p>
          <w:p w14:paraId="6230E75B" w14:textId="77777777" w:rsidR="00465A54" w:rsidRDefault="00587F94">
            <w:pPr>
              <w:spacing w:after="40"/>
            </w:pPr>
            <w:r>
              <w:rPr>
                <w:sz w:val="20"/>
              </w:rPr>
              <w:t xml:space="preserve">• A </w:t>
            </w:r>
            <w:r>
              <w:rPr>
                <w:b/>
                <w:sz w:val="20"/>
              </w:rPr>
              <w:t>Wi-Fi fault</w:t>
            </w:r>
            <w:r>
              <w:rPr>
                <w:sz w:val="20"/>
              </w:rPr>
              <w:t xml:space="preserve"> that looked like random firmware failure was traced to the laptop's Wi-Fi card. It makes a good story for the review, also in Section 13.4.</w:t>
            </w:r>
          </w:p>
        </w:tc>
      </w:tr>
    </w:tbl>
    <w:p w14:paraId="71E3E929" w14:textId="77777777" w:rsidR="00465A54" w:rsidRDefault="00465A54">
      <w:pPr>
        <w:spacing w:after="0"/>
      </w:pPr>
    </w:p>
    <w:p w14:paraId="4F74AC0D" w14:textId="77777777" w:rsidR="00465A54" w:rsidRDefault="00587F94">
      <w:pPr>
        <w:pStyle w:val="Heading1"/>
        <w:pageBreakBefore/>
      </w:pPr>
      <w:bookmarkStart w:id="1" w:name="_Toc243427073"/>
      <w:r>
        <w:lastRenderedPageBreak/>
        <w:t>1. Abstract</w:t>
      </w:r>
      <w:bookmarkEnd w:id="1"/>
    </w:p>
    <w:p w14:paraId="49F946C3" w14:textId="77777777" w:rsidR="00465A54" w:rsidRDefault="00587F94">
      <w:r>
        <w:t>HomeMesh Panel is a wall-mounted touchscreen that controls the devices in a home automation system. It is built on an ESP32 microcontroller with a 3.2-inch capacitive touchscreen, and it communicates with a Home Assistant server over the local wireless network using the Home Assistant WebSocket API.</w:t>
      </w:r>
    </w:p>
    <w:p w14:paraId="7B1C9116" w14:textId="77777777" w:rsidR="00465A54" w:rsidRDefault="00587F94">
      <w:r>
        <w:t>The panel shows lights, switches, fans and environmental sensors as touchable tiles, on pages that correspond to rooms, plus a Home page of favourites. A tap switches a device; a detail panel sets brightness and colour. State travels in both directions: a change made anywhere else in the system appears on the panel within milliseconds, because the server pushes every change to it.</w:t>
      </w:r>
    </w:p>
    <w:p w14:paraId="11F6E890" w14:textId="77777777" w:rsidR="00465A54" w:rsidRDefault="00587F94">
      <w:r>
        <w:t xml:space="preserve">The central engineering problem is memory. Asking Home Assistant for the state of every device returned </w:t>
      </w:r>
      <w:r>
        <w:rPr>
          <w:b/>
        </w:rPr>
        <w:t>57,671 bytes for the 123 devices</w:t>
      </w:r>
      <w:r>
        <w:t xml:space="preserve"> of the test installation, more than the panel's entire 40 KB graphics memory, on a chip with no external RAM. The project solves this by splitting the work across two machines: a desktop application performs discovery and designs the panel's layout, and the panel subscribes only to the devices in that layout. Its initial state for seven devices arrives in a single </w:t>
      </w:r>
      <w:r>
        <w:rPr>
          <w:b/>
        </w:rPr>
        <w:t>2,403-byte</w:t>
      </w:r>
      <w:r>
        <w:t xml:space="preserve"> message.</w:t>
      </w:r>
    </w:p>
    <w:p w14:paraId="4844A19F" w14:textId="77777777" w:rsidR="00465A54" w:rsidRDefault="00587F94">
      <w:r>
        <w:t>The layout — which devices, on which pages, with which names, icons and colours — is data, not code. It is sent to the panel through Home Assistant and stored in the panel's non-volatile memory, so the panel is reconfigured in seconds without reprogramming. The desktop designer previews the result using the panel's own interface code compiled to run on a PC.</w:t>
      </w:r>
    </w:p>
    <w:p w14:paraId="0BF92B47" w14:textId="77777777" w:rsidR="00465A54" w:rsidRDefault="00587F94">
      <w:r>
        <w:t>The system runs entirely on the local network. It needs no cloud service, no vendor app and no internet connection.</w:t>
      </w:r>
    </w:p>
    <w:p w14:paraId="70FE0673" w14:textId="77777777" w:rsidR="00465A54" w:rsidRDefault="00587F94">
      <w:pPr>
        <w:pStyle w:val="Heading1"/>
      </w:pPr>
      <w:bookmarkStart w:id="2" w:name="_Toc243427074"/>
      <w:r>
        <w:t>2. Introduction</w:t>
      </w:r>
      <w:bookmarkEnd w:id="2"/>
    </w:p>
    <w:p w14:paraId="5C4A6ACD" w14:textId="77777777" w:rsidR="00465A54" w:rsidRDefault="00587F94">
      <w:r>
        <w:t>Home automation systems have become common, but the way people interact with them has not kept pace. Most are controlled through a smartphone app, so switching on a light means unlocking a phone, finding an app, waiting for it to connect and navigating to the right screen. That is slower and less reliable than the wall switch it replaced, and it leaves out visitors and anyone without the phone.</w:t>
      </w:r>
    </w:p>
    <w:p w14:paraId="2DF03296" w14:textId="77777777" w:rsidR="00465A54" w:rsidRDefault="00587F94">
      <w:r>
        <w:t>A wall-mounted control panel removes that friction. It is always on, always connected and always in the same place. It behaves like a light switch, but it can control any device in the system and show information a switch cannot, such as room temperature and humidity.</w:t>
      </w:r>
    </w:p>
    <w:p w14:paraId="72D15E7C" w14:textId="77777777" w:rsidR="00465A54" w:rsidRDefault="00587F94">
      <w:r>
        <w:t>Commercial wall panels exist, but they are expensive, usually tied to one manufacturer, and often depend on a cloud service. A cloud dependency means a device two metres away stops responding when the internet connection fails, and that a record of household activity leaves the home.</w:t>
      </w:r>
    </w:p>
    <w:p w14:paraId="6522AB83" w14:textId="77777777" w:rsidR="00465A54" w:rsidRDefault="00587F94">
      <w:r>
        <w:t>This project builds such a panel from inexpensive, widely available parts, controls an open-source home automation platform, and works entirely within the local network.</w:t>
      </w:r>
    </w:p>
    <w:p w14:paraId="7E1AB327" w14:textId="77777777" w:rsidR="00465A54" w:rsidRDefault="00587F94">
      <w:pPr>
        <w:pStyle w:val="Heading2"/>
      </w:pPr>
      <w:bookmarkStart w:id="3" w:name="_Toc243427075"/>
      <w:r>
        <w:t>2.1 Home Assistant</w:t>
      </w:r>
      <w:bookmarkEnd w:id="3"/>
    </w:p>
    <w:p w14:paraId="6157D4F4" w14:textId="77777777" w:rsidR="00465A54" w:rsidRDefault="00587F94">
      <w:r>
        <w:t xml:space="preserve">Home Assistant is an open-source home automation platform: the software that actually talks to smart devices. It supports a very large number of device types through components called </w:t>
      </w:r>
      <w:r>
        <w:rPr>
          <w:i/>
        </w:rPr>
        <w:t>integrations</w:t>
      </w:r>
      <w:r>
        <w:t xml:space="preserve"> — one for Zigbee devices, another for Z-Wave, another for Wi-Fi devices, and so on.</w:t>
      </w:r>
    </w:p>
    <w:p w14:paraId="0191832A" w14:textId="77777777" w:rsidR="00465A54" w:rsidRDefault="00587F94">
      <w:r>
        <w:t xml:space="preserve">The important consequence is that Home Assistant presents all of these devices through one uniform interface, whatever the underlying wireless technology. Each controllable thing is called an </w:t>
      </w:r>
      <w:r>
        <w:rPr>
          <w:i/>
        </w:rPr>
        <w:t>entity</w:t>
      </w:r>
      <w:r>
        <w:t xml:space="preserve">, with an </w:t>
      </w:r>
      <w:r>
        <w:lastRenderedPageBreak/>
        <w:t xml:space="preserve">identifier such as </w:t>
      </w:r>
      <w:r>
        <w:rPr>
          <w:rFonts w:ascii="Consolas" w:hAnsi="Consolas"/>
          <w:sz w:val="19"/>
        </w:rPr>
        <w:t>light.bed_light</w:t>
      </w:r>
      <w:r>
        <w:t>. The panel is a client of Home Assistant: it never talks to bulbs or switches directly, it asks Home Assistant to.</w:t>
      </w:r>
    </w:p>
    <w:p w14:paraId="466192A9" w14:textId="77777777" w:rsidR="00465A54" w:rsidRDefault="00587F94">
      <w:pPr>
        <w:pStyle w:val="Heading2"/>
      </w:pPr>
      <w:bookmarkStart w:id="4" w:name="_Toc243427076"/>
      <w:r>
        <w:t>2.2 Literature survey</w:t>
      </w:r>
      <w:bookmarkEnd w:id="4"/>
    </w:p>
    <w:p w14:paraId="28444446" w14:textId="77777777" w:rsidR="00465A54" w:rsidRDefault="00587F94">
      <w:r>
        <w:t>The project draws on four strands of published work. The full references are in Section 16.1.</w:t>
      </w:r>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1928"/>
        <w:gridCol w:w="3742"/>
        <w:gridCol w:w="3402"/>
      </w:tblGrid>
      <w:tr w:rsidR="00465A54" w14:paraId="11ACDBEA" w14:textId="77777777">
        <w:trPr>
          <w:tblHeader/>
          <w:jc w:val="center"/>
        </w:trPr>
        <w:tc>
          <w:tcPr>
            <w:tcW w:w="1928" w:type="dxa"/>
            <w:shd w:val="clear" w:color="auto" w:fill="E9E9EF"/>
          </w:tcPr>
          <w:p w14:paraId="5DFBFF6E" w14:textId="77777777" w:rsidR="00465A54" w:rsidRDefault="00587F94">
            <w:pPr>
              <w:spacing w:after="0"/>
            </w:pPr>
            <w:r>
              <w:rPr>
                <w:b/>
                <w:sz w:val="18"/>
              </w:rPr>
              <w:t>Area</w:t>
            </w:r>
          </w:p>
        </w:tc>
        <w:tc>
          <w:tcPr>
            <w:tcW w:w="3742" w:type="dxa"/>
            <w:shd w:val="clear" w:color="auto" w:fill="E9E9EF"/>
          </w:tcPr>
          <w:p w14:paraId="2782FC2C" w14:textId="77777777" w:rsidR="00465A54" w:rsidRDefault="00587F94">
            <w:pPr>
              <w:spacing w:after="0"/>
            </w:pPr>
            <w:r>
              <w:rPr>
                <w:b/>
                <w:sz w:val="18"/>
              </w:rPr>
              <w:t>What the literature says</w:t>
            </w:r>
          </w:p>
        </w:tc>
        <w:tc>
          <w:tcPr>
            <w:tcW w:w="3402" w:type="dxa"/>
            <w:shd w:val="clear" w:color="auto" w:fill="E9E9EF"/>
          </w:tcPr>
          <w:p w14:paraId="6710FC53" w14:textId="77777777" w:rsidR="00465A54" w:rsidRDefault="00587F94">
            <w:pPr>
              <w:spacing w:after="0"/>
            </w:pPr>
            <w:r>
              <w:rPr>
                <w:b/>
                <w:sz w:val="18"/>
              </w:rPr>
              <w:t>What HomeMesh takes from it</w:t>
            </w:r>
          </w:p>
        </w:tc>
      </w:tr>
      <w:tr w:rsidR="00465A54" w14:paraId="32EAAB4B" w14:textId="77777777">
        <w:trPr>
          <w:cantSplit/>
          <w:jc w:val="center"/>
        </w:trPr>
        <w:tc>
          <w:tcPr>
            <w:tcW w:w="1928" w:type="dxa"/>
          </w:tcPr>
          <w:p w14:paraId="2F7D58BB" w14:textId="77777777" w:rsidR="00465A54" w:rsidRDefault="00587F94">
            <w:pPr>
              <w:spacing w:after="0"/>
            </w:pPr>
            <w:r>
              <w:rPr>
                <w:sz w:val="18"/>
              </w:rPr>
              <w:t>Edge and local processing [1], [2]</w:t>
            </w:r>
          </w:p>
        </w:tc>
        <w:tc>
          <w:tcPr>
            <w:tcW w:w="3742" w:type="dxa"/>
          </w:tcPr>
          <w:p w14:paraId="76C1C4AA" w14:textId="77777777" w:rsidR="00465A54" w:rsidRDefault="00587F94">
            <w:pPr>
              <w:spacing w:after="0"/>
            </w:pPr>
            <w:r>
              <w:rPr>
                <w:sz w:val="18"/>
              </w:rPr>
              <w:t>Processing inside the home, rather than in a vendor cloud, reduces latency, keeps working without the internet and keeps household data local.</w:t>
            </w:r>
          </w:p>
        </w:tc>
        <w:tc>
          <w:tcPr>
            <w:tcW w:w="3402" w:type="dxa"/>
          </w:tcPr>
          <w:p w14:paraId="02A29995" w14:textId="77777777" w:rsidR="00465A54" w:rsidRDefault="00587F94">
            <w:pPr>
              <w:spacing w:after="0"/>
            </w:pPr>
            <w:r>
              <w:rPr>
                <w:sz w:val="18"/>
              </w:rPr>
              <w:t>No cloud anywhere in the path. Server, network and panel are all on the premises.</w:t>
            </w:r>
          </w:p>
        </w:tc>
      </w:tr>
      <w:tr w:rsidR="00465A54" w14:paraId="515666FF" w14:textId="77777777">
        <w:trPr>
          <w:cantSplit/>
          <w:jc w:val="center"/>
        </w:trPr>
        <w:tc>
          <w:tcPr>
            <w:tcW w:w="1928" w:type="dxa"/>
          </w:tcPr>
          <w:p w14:paraId="6FBA1EA2" w14:textId="77777777" w:rsidR="00465A54" w:rsidRDefault="00587F94">
            <w:pPr>
              <w:spacing w:after="0"/>
            </w:pPr>
            <w:r>
              <w:rPr>
                <w:sz w:val="18"/>
              </w:rPr>
              <w:t>Interoperability [3], [4]</w:t>
            </w:r>
          </w:p>
        </w:tc>
        <w:tc>
          <w:tcPr>
            <w:tcW w:w="3742" w:type="dxa"/>
          </w:tcPr>
          <w:p w14:paraId="52361B25" w14:textId="77777777" w:rsidR="00465A54" w:rsidRDefault="00587F94">
            <w:pPr>
              <w:spacing w:after="0"/>
            </w:pPr>
            <w:r>
              <w:rPr>
                <w:sz w:val="18"/>
              </w:rPr>
              <w:t>Device fragmentation across Zigbee, Z-Wave, Wi-Fi and vendor clouds has been the central problem of home automation for two decades; Matter is the latest attempt to solve it.</w:t>
            </w:r>
          </w:p>
        </w:tc>
        <w:tc>
          <w:tcPr>
            <w:tcW w:w="3402" w:type="dxa"/>
          </w:tcPr>
          <w:p w14:paraId="00BC42AC" w14:textId="77777777" w:rsidR="00465A54" w:rsidRDefault="00587F94">
            <w:pPr>
              <w:spacing w:after="0"/>
            </w:pPr>
            <w:r>
              <w:rPr>
                <w:sz w:val="18"/>
              </w:rPr>
              <w:t>Talk to Home Assistant, which already integrates devices from many ecosystems, instead of to devices.</w:t>
            </w:r>
          </w:p>
        </w:tc>
      </w:tr>
      <w:tr w:rsidR="00465A54" w14:paraId="47B792D7" w14:textId="77777777">
        <w:trPr>
          <w:cantSplit/>
          <w:jc w:val="center"/>
        </w:trPr>
        <w:tc>
          <w:tcPr>
            <w:tcW w:w="1928" w:type="dxa"/>
          </w:tcPr>
          <w:p w14:paraId="7ABA2C69" w14:textId="77777777" w:rsidR="00465A54" w:rsidRDefault="00587F94">
            <w:pPr>
              <w:spacing w:after="0"/>
            </w:pPr>
            <w:r>
              <w:rPr>
                <w:sz w:val="18"/>
              </w:rPr>
              <w:t>ESP32 home automation [5], [6], [7]</w:t>
            </w:r>
          </w:p>
        </w:tc>
        <w:tc>
          <w:tcPr>
            <w:tcW w:w="3742" w:type="dxa"/>
          </w:tcPr>
          <w:p w14:paraId="5346B367" w14:textId="77777777" w:rsidR="00465A54" w:rsidRDefault="00587F94">
            <w:pPr>
              <w:spacing w:after="0"/>
            </w:pPr>
            <w:r>
              <w:rPr>
                <w:sz w:val="18"/>
              </w:rPr>
              <w:t>Typical ESP32 systems switch relays and read sensors wired to the board, and are controlled from a web page or cloud dashboard.</w:t>
            </w:r>
          </w:p>
        </w:tc>
        <w:tc>
          <w:tcPr>
            <w:tcW w:w="3402" w:type="dxa"/>
          </w:tcPr>
          <w:p w14:paraId="5A5D489D" w14:textId="77777777" w:rsidR="00465A54" w:rsidRDefault="00587F94">
            <w:pPr>
              <w:spacing w:after="0"/>
            </w:pPr>
            <w:r>
              <w:rPr>
                <w:sz w:val="18"/>
              </w:rPr>
              <w:t>The ESP32 is the controller, not the controlled: one panel for every device the server knows.</w:t>
            </w:r>
          </w:p>
        </w:tc>
      </w:tr>
      <w:tr w:rsidR="00465A54" w14:paraId="02CD11BA" w14:textId="77777777">
        <w:trPr>
          <w:cantSplit/>
          <w:jc w:val="center"/>
        </w:trPr>
        <w:tc>
          <w:tcPr>
            <w:tcW w:w="1928" w:type="dxa"/>
          </w:tcPr>
          <w:p w14:paraId="688919D8" w14:textId="77777777" w:rsidR="00465A54" w:rsidRDefault="00587F94">
            <w:pPr>
              <w:spacing w:after="0"/>
            </w:pPr>
            <w:r>
              <w:rPr>
                <w:sz w:val="18"/>
              </w:rPr>
              <w:t>Accessible fixed panels [8]</w:t>
            </w:r>
          </w:p>
        </w:tc>
        <w:tc>
          <w:tcPr>
            <w:tcW w:w="3742" w:type="dxa"/>
          </w:tcPr>
          <w:p w14:paraId="6EB16834" w14:textId="77777777" w:rsidR="00465A54" w:rsidRDefault="00587F94">
            <w:pPr>
              <w:spacing w:after="0"/>
            </w:pPr>
            <w:r>
              <w:rPr>
                <w:sz w:val="18"/>
              </w:rPr>
              <w:t>A fixed panel gives every occupant, including people without a smartphone, control of the room they are in.</w:t>
            </w:r>
          </w:p>
        </w:tc>
        <w:tc>
          <w:tcPr>
            <w:tcW w:w="3402" w:type="dxa"/>
          </w:tcPr>
          <w:p w14:paraId="26F792F2" w14:textId="77777777" w:rsidR="00465A54" w:rsidRDefault="00587F94">
            <w:pPr>
              <w:spacing w:after="0"/>
            </w:pPr>
            <w:r>
              <w:rPr>
                <w:sz w:val="18"/>
              </w:rPr>
              <w:t>The motivation for a wall-mounted panel at all.</w:t>
            </w:r>
          </w:p>
        </w:tc>
      </w:tr>
      <w:tr w:rsidR="00465A54" w14:paraId="4C2B8C13" w14:textId="77777777">
        <w:trPr>
          <w:cantSplit/>
          <w:jc w:val="center"/>
        </w:trPr>
        <w:tc>
          <w:tcPr>
            <w:tcW w:w="1928" w:type="dxa"/>
          </w:tcPr>
          <w:p w14:paraId="102DCECF" w14:textId="77777777" w:rsidR="00465A54" w:rsidRDefault="00587F94">
            <w:pPr>
              <w:spacing w:after="0"/>
            </w:pPr>
            <w:r>
              <w:rPr>
                <w:sz w:val="18"/>
              </w:rPr>
              <w:t>IoT protocols [9]–[12]</w:t>
            </w:r>
          </w:p>
        </w:tc>
        <w:tc>
          <w:tcPr>
            <w:tcW w:w="3742" w:type="dxa"/>
          </w:tcPr>
          <w:p w14:paraId="4863A48E" w14:textId="77777777" w:rsidR="00465A54" w:rsidRDefault="00587F94">
            <w:pPr>
              <w:spacing w:after="0"/>
            </w:pPr>
            <w:r>
              <w:rPr>
                <w:sz w:val="18"/>
              </w:rPr>
              <w:t>MQTT is the dominant IoT messaging protocol; surveys compare it with CoAP, HTTP, AMQP and others.</w:t>
            </w:r>
          </w:p>
        </w:tc>
        <w:tc>
          <w:tcPr>
            <w:tcW w:w="3402" w:type="dxa"/>
          </w:tcPr>
          <w:p w14:paraId="31ACC5C3" w14:textId="77777777" w:rsidR="00465A54" w:rsidRDefault="00587F94">
            <w:pPr>
              <w:spacing w:after="0"/>
            </w:pPr>
            <w:r>
              <w:rPr>
                <w:sz w:val="18"/>
              </w:rPr>
              <w:t>Why the first version used MQTT, and the reach problem that made it a dead end (Section 5.1).</w:t>
            </w:r>
          </w:p>
        </w:tc>
      </w:tr>
      <w:tr w:rsidR="00465A54" w14:paraId="53A6F085" w14:textId="77777777">
        <w:trPr>
          <w:cantSplit/>
          <w:jc w:val="center"/>
        </w:trPr>
        <w:tc>
          <w:tcPr>
            <w:tcW w:w="1928" w:type="dxa"/>
          </w:tcPr>
          <w:p w14:paraId="3DA9A49F" w14:textId="77777777" w:rsidR="00465A54" w:rsidRDefault="00587F94">
            <w:pPr>
              <w:spacing w:after="0"/>
            </w:pPr>
            <w:r>
              <w:rPr>
                <w:sz w:val="18"/>
              </w:rPr>
              <w:t>MQTT vs WebSocket [13]–[16]</w:t>
            </w:r>
          </w:p>
        </w:tc>
        <w:tc>
          <w:tcPr>
            <w:tcW w:w="3742" w:type="dxa"/>
          </w:tcPr>
          <w:p w14:paraId="301D3AEF" w14:textId="77777777" w:rsidR="00465A54" w:rsidRDefault="00587F94">
            <w:pPr>
              <w:spacing w:after="0"/>
            </w:pPr>
            <w:r>
              <w:rPr>
                <w:sz w:val="18"/>
              </w:rPr>
              <w:t>WebSocket gives the lowest latency for interactive, request-driven exchanges; MQTT is more economical for streaming telemetry.</w:t>
            </w:r>
          </w:p>
        </w:tc>
        <w:tc>
          <w:tcPr>
            <w:tcW w:w="3402" w:type="dxa"/>
          </w:tcPr>
          <w:p w14:paraId="6C6AAE20" w14:textId="77777777" w:rsidR="00465A54" w:rsidRDefault="00587F94">
            <w:pPr>
              <w:spacing w:after="0"/>
            </w:pPr>
            <w:r>
              <w:rPr>
                <w:sz w:val="18"/>
              </w:rPr>
              <w:t>A control panel is interactive by nature, which favours WebSocket.</w:t>
            </w:r>
          </w:p>
        </w:tc>
      </w:tr>
      <w:tr w:rsidR="00465A54" w14:paraId="26C6C28A" w14:textId="77777777">
        <w:trPr>
          <w:cantSplit/>
          <w:jc w:val="center"/>
        </w:trPr>
        <w:tc>
          <w:tcPr>
            <w:tcW w:w="1928" w:type="dxa"/>
          </w:tcPr>
          <w:p w14:paraId="4665F190" w14:textId="77777777" w:rsidR="00465A54" w:rsidRDefault="00587F94">
            <w:pPr>
              <w:spacing w:after="0"/>
            </w:pPr>
            <w:r>
              <w:rPr>
                <w:sz w:val="18"/>
              </w:rPr>
              <w:t>ESP32 power [17]</w:t>
            </w:r>
          </w:p>
        </w:tc>
        <w:tc>
          <w:tcPr>
            <w:tcW w:w="3742" w:type="dxa"/>
          </w:tcPr>
          <w:p w14:paraId="4FF0F395" w14:textId="77777777" w:rsidR="00465A54" w:rsidRDefault="00587F94">
            <w:pPr>
              <w:spacing w:after="0"/>
            </w:pPr>
            <w:r>
              <w:rPr>
                <w:sz w:val="18"/>
              </w:rPr>
              <w:t>Measured power consumption of the ESP32 in low-power applications.</w:t>
            </w:r>
          </w:p>
        </w:tc>
        <w:tc>
          <w:tcPr>
            <w:tcW w:w="3402" w:type="dxa"/>
          </w:tcPr>
          <w:p w14:paraId="69BD85E6" w14:textId="77777777" w:rsidR="00465A54" w:rsidRDefault="00587F94">
            <w:pPr>
              <w:spacing w:after="0"/>
            </w:pPr>
            <w:r>
              <w:rPr>
                <w:sz w:val="18"/>
              </w:rPr>
              <w:t>Not a goal here: the panel is mains powered, so Wi-Fi power saving is switched off for responsiveness.</w:t>
            </w:r>
          </w:p>
        </w:tc>
      </w:tr>
    </w:tbl>
    <w:p w14:paraId="3221F6E2" w14:textId="77777777" w:rsidR="00465A54" w:rsidRDefault="00465A54">
      <w:pPr>
        <w:spacing w:after="0"/>
      </w:pPr>
    </w:p>
    <w:p w14:paraId="5C091245" w14:textId="77777777" w:rsidR="00465A54" w:rsidRDefault="00587F94">
      <w:pPr>
        <w:pStyle w:val="Heading1"/>
      </w:pPr>
      <w:bookmarkStart w:id="5" w:name="_Toc243427077"/>
      <w:r>
        <w:t>3. Problem Statement</w:t>
      </w:r>
      <w:bookmarkEnd w:id="5"/>
    </w:p>
    <w:p w14:paraId="630EB68F" w14:textId="77777777" w:rsidR="00465A54" w:rsidRDefault="00587F94">
      <w:r>
        <w:t>Design and build a wall-mounted touchscreen control panel for a home automation system that satisfies these conditions:</w:t>
      </w:r>
    </w:p>
    <w:p w14:paraId="467E6F74" w14:textId="77777777" w:rsidR="00465A54" w:rsidRDefault="00587F94">
      <w:pPr>
        <w:tabs>
          <w:tab w:val="left" w:pos="425"/>
        </w:tabs>
        <w:spacing w:after="60"/>
        <w:ind w:left="425" w:hanging="425"/>
      </w:pPr>
      <w:r>
        <w:t>1.</w:t>
      </w:r>
      <w:r>
        <w:tab/>
        <w:t>It must control real devices of different types through one interface, without being restricted to one wireless technology or one manufacturer.</w:t>
      </w:r>
    </w:p>
    <w:p w14:paraId="7B86975E" w14:textId="77777777" w:rsidR="00465A54" w:rsidRDefault="00587F94">
      <w:pPr>
        <w:tabs>
          <w:tab w:val="left" w:pos="425"/>
        </w:tabs>
        <w:spacing w:after="60"/>
        <w:ind w:left="425" w:hanging="425"/>
      </w:pPr>
      <w:r>
        <w:t>2.</w:t>
      </w:r>
      <w:r>
        <w:tab/>
        <w:t>It must show the true current state of each device, and update when that state is changed by any other means.</w:t>
      </w:r>
    </w:p>
    <w:p w14:paraId="7569F65E" w14:textId="77777777" w:rsidR="00465A54" w:rsidRDefault="00587F94">
      <w:pPr>
        <w:tabs>
          <w:tab w:val="left" w:pos="425"/>
        </w:tabs>
        <w:spacing w:after="60"/>
        <w:ind w:left="425" w:hanging="425"/>
      </w:pPr>
      <w:r>
        <w:t>3.</w:t>
      </w:r>
      <w:r>
        <w:tab/>
      </w:r>
      <w:r>
        <w:t>It must work entirely on the local network, with no cloud service in the control path.</w:t>
      </w:r>
    </w:p>
    <w:p w14:paraId="7D1D72D9" w14:textId="77777777" w:rsidR="00465A54" w:rsidRDefault="00587F94">
      <w:pPr>
        <w:tabs>
          <w:tab w:val="left" w:pos="425"/>
        </w:tabs>
        <w:spacing w:after="60"/>
        <w:ind w:left="425" w:hanging="425"/>
      </w:pPr>
      <w:r>
        <w:t>4.</w:t>
      </w:r>
      <w:r>
        <w:tab/>
        <w:t>It must run on a low-cost microcontroller with severely limited memory, which rules out the straightforward approach of downloading the entire system state.</w:t>
      </w:r>
    </w:p>
    <w:p w14:paraId="6DCBF507" w14:textId="77777777" w:rsidR="00465A54" w:rsidRDefault="00587F94">
      <w:pPr>
        <w:tabs>
          <w:tab w:val="left" w:pos="425"/>
        </w:tabs>
        <w:spacing w:after="60"/>
        <w:ind w:left="425" w:hanging="425"/>
      </w:pPr>
      <w:r>
        <w:t>5.</w:t>
      </w:r>
      <w:r>
        <w:tab/>
        <w:t>It must be reconfigurable — which devices, where, how they look — by someone with no programming toolchain.</w:t>
      </w:r>
    </w:p>
    <w:p w14:paraId="4483F3AC" w14:textId="77777777" w:rsidR="00465A54" w:rsidRDefault="00587F94">
      <w:pPr>
        <w:tabs>
          <w:tab w:val="left" w:pos="425"/>
        </w:tabs>
        <w:spacing w:after="60"/>
        <w:ind w:left="425" w:hanging="425"/>
      </w:pPr>
      <w:r>
        <w:t>6.</w:t>
      </w:r>
      <w:r>
        <w:tab/>
        <w:t>The interface must stay responsive to touch at all times, including while the network is busy.</w:t>
      </w:r>
    </w:p>
    <w:p w14:paraId="1527D724" w14:textId="77777777" w:rsidR="00465A54" w:rsidRDefault="00587F94">
      <w:pPr>
        <w:pStyle w:val="Heading1"/>
      </w:pPr>
      <w:bookmarkStart w:id="6" w:name="_Toc243427078"/>
      <w:r>
        <w:lastRenderedPageBreak/>
        <w:t>4. Objectives</w:t>
      </w:r>
      <w:bookmarkEnd w:id="6"/>
    </w:p>
    <w:p w14:paraId="347548C2" w14:textId="77777777" w:rsidR="00465A54" w:rsidRDefault="00587F94">
      <w:pPr>
        <w:tabs>
          <w:tab w:val="left" w:pos="425"/>
        </w:tabs>
        <w:spacing w:after="60"/>
        <w:ind w:left="425" w:hanging="425"/>
      </w:pPr>
      <w:r>
        <w:t>1.</w:t>
      </w:r>
      <w:r>
        <w:tab/>
      </w:r>
      <w:r>
        <w:t>To interface an ESP32 microcontroller with a 320 × 240 colour display and a capacitive touch panel, and to identify the controller variants actually fitted to the board.</w:t>
      </w:r>
    </w:p>
    <w:p w14:paraId="12751BA9" w14:textId="77777777" w:rsidR="00465A54" w:rsidRDefault="00587F94">
      <w:pPr>
        <w:tabs>
          <w:tab w:val="left" w:pos="425"/>
        </w:tabs>
        <w:spacing w:after="60"/>
        <w:ind w:left="425" w:hanging="425"/>
      </w:pPr>
      <w:r>
        <w:t>2.</w:t>
      </w:r>
      <w:r>
        <w:tab/>
        <w:t>To implement a WebSocket client on the ESP32 that authenticates with Home Assistant and holds one persistent connection to it.</w:t>
      </w:r>
    </w:p>
    <w:p w14:paraId="31B2EC6D" w14:textId="77777777" w:rsidR="00465A54" w:rsidRDefault="00587F94">
      <w:pPr>
        <w:tabs>
          <w:tab w:val="left" w:pos="425"/>
        </w:tabs>
        <w:spacing w:after="60"/>
        <w:ind w:left="425" w:hanging="425"/>
      </w:pPr>
      <w:r>
        <w:t>3.</w:t>
      </w:r>
      <w:r>
        <w:tab/>
        <w:t>To receive device state pushed by the server and reflect it on the display without polling.</w:t>
      </w:r>
    </w:p>
    <w:p w14:paraId="3824D6C2" w14:textId="77777777" w:rsidR="00465A54" w:rsidRDefault="00587F94">
      <w:pPr>
        <w:tabs>
          <w:tab w:val="left" w:pos="425"/>
        </w:tabs>
        <w:spacing w:after="60"/>
        <w:ind w:left="425" w:hanging="425"/>
      </w:pPr>
      <w:r>
        <w:t>4.</w:t>
      </w:r>
      <w:r>
        <w:tab/>
        <w:t>To send control commands from the panel so that devices can be switched, dimmed and coloured from the touchscreen.</w:t>
      </w:r>
    </w:p>
    <w:p w14:paraId="784F9D0D" w14:textId="77777777" w:rsidR="00465A54" w:rsidRDefault="00587F94">
      <w:pPr>
        <w:tabs>
          <w:tab w:val="left" w:pos="425"/>
        </w:tabs>
        <w:spacing w:after="60"/>
        <w:ind w:left="425" w:hanging="425"/>
      </w:pPr>
      <w:r>
        <w:t>5.</w:t>
      </w:r>
      <w:r>
        <w:tab/>
        <w:t>To design a memory strategy that lets a device with no external RAM take part in a system whose full state is far larger than its memory.</w:t>
      </w:r>
    </w:p>
    <w:p w14:paraId="2148EDFE" w14:textId="77777777" w:rsidR="00465A54" w:rsidRDefault="00587F94">
      <w:pPr>
        <w:tabs>
          <w:tab w:val="left" w:pos="425"/>
        </w:tabs>
        <w:spacing w:after="60"/>
        <w:ind w:left="425" w:hanging="425"/>
      </w:pPr>
      <w:r>
        <w:t>6.</w:t>
      </w:r>
      <w:r>
        <w:tab/>
        <w:t>To build a multi-page, room-based interface that stays responsive during network activity.</w:t>
      </w:r>
    </w:p>
    <w:p w14:paraId="05DEDCE7" w14:textId="77777777" w:rsidR="00465A54" w:rsidRDefault="00587F94">
      <w:pPr>
        <w:tabs>
          <w:tab w:val="left" w:pos="425"/>
        </w:tabs>
        <w:spacing w:after="60"/>
        <w:ind w:left="425" w:hanging="425"/>
      </w:pPr>
      <w:r>
        <w:t>7.</w:t>
      </w:r>
      <w:r>
        <w:tab/>
        <w:t>To make the panel's layout data rather than code: authored on a PC, delivered over the network, stored on the panel, with no reflashing.</w:t>
      </w:r>
    </w:p>
    <w:p w14:paraId="51CD432A" w14:textId="77777777" w:rsidR="00465A54" w:rsidRDefault="00587F94">
      <w:pPr>
        <w:tabs>
          <w:tab w:val="left" w:pos="425"/>
        </w:tabs>
        <w:spacing w:after="60"/>
        <w:ind w:left="425" w:hanging="425"/>
      </w:pPr>
      <w:r>
        <w:t>8.</w:t>
      </w:r>
      <w:r>
        <w:tab/>
        <w:t>To build a desktop designer that discovers devices from the server and previews the panel exactly as it will appear.</w:t>
      </w:r>
    </w:p>
    <w:p w14:paraId="4A967368" w14:textId="77777777" w:rsidR="00465A54" w:rsidRDefault="00587F94">
      <w:pPr>
        <w:pStyle w:val="Heading1"/>
      </w:pPr>
      <w:bookmarkStart w:id="7" w:name="_Toc243427079"/>
      <w:r>
        <w:t>5. Existing Systems and Their Limitations</w:t>
      </w:r>
      <w:bookmarkEnd w:id="7"/>
    </w:p>
    <w:p w14:paraId="08D62BC2" w14:textId="77777777" w:rsidR="00465A54" w:rsidRDefault="00587F94">
      <w:r>
        <w:t>Three categories of existing solution were examined before the architecture was chosen.</w:t>
      </w:r>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2041"/>
        <w:gridCol w:w="3175"/>
        <w:gridCol w:w="3855"/>
      </w:tblGrid>
      <w:tr w:rsidR="00465A54" w14:paraId="5176E300" w14:textId="77777777">
        <w:trPr>
          <w:tblHeader/>
          <w:jc w:val="center"/>
        </w:trPr>
        <w:tc>
          <w:tcPr>
            <w:tcW w:w="2041" w:type="dxa"/>
            <w:shd w:val="clear" w:color="auto" w:fill="E9E9EF"/>
          </w:tcPr>
          <w:p w14:paraId="1B597630" w14:textId="77777777" w:rsidR="00465A54" w:rsidRDefault="00587F94">
            <w:pPr>
              <w:spacing w:after="0"/>
            </w:pPr>
            <w:r>
              <w:rPr>
                <w:b/>
                <w:sz w:val="18"/>
              </w:rPr>
              <w:t>Approach</w:t>
            </w:r>
          </w:p>
        </w:tc>
        <w:tc>
          <w:tcPr>
            <w:tcW w:w="3175" w:type="dxa"/>
            <w:shd w:val="clear" w:color="auto" w:fill="E9E9EF"/>
          </w:tcPr>
          <w:p w14:paraId="5217D891" w14:textId="77777777" w:rsidR="00465A54" w:rsidRDefault="00587F94">
            <w:pPr>
              <w:spacing w:after="0"/>
            </w:pPr>
            <w:r>
              <w:rPr>
                <w:b/>
                <w:sz w:val="18"/>
              </w:rPr>
              <w:t>How it works</w:t>
            </w:r>
          </w:p>
        </w:tc>
        <w:tc>
          <w:tcPr>
            <w:tcW w:w="3855" w:type="dxa"/>
            <w:shd w:val="clear" w:color="auto" w:fill="E9E9EF"/>
          </w:tcPr>
          <w:p w14:paraId="77DC174D" w14:textId="77777777" w:rsidR="00465A54" w:rsidRDefault="00587F94">
            <w:pPr>
              <w:spacing w:after="0"/>
            </w:pPr>
            <w:r>
              <w:rPr>
                <w:b/>
                <w:sz w:val="18"/>
              </w:rPr>
              <w:t>Limitations</w:t>
            </w:r>
          </w:p>
        </w:tc>
      </w:tr>
      <w:tr w:rsidR="00465A54" w14:paraId="331ABE38" w14:textId="77777777">
        <w:trPr>
          <w:cantSplit/>
          <w:jc w:val="center"/>
        </w:trPr>
        <w:tc>
          <w:tcPr>
            <w:tcW w:w="2041" w:type="dxa"/>
          </w:tcPr>
          <w:p w14:paraId="58EF64EB" w14:textId="77777777" w:rsidR="00465A54" w:rsidRDefault="00587F94">
            <w:pPr>
              <w:spacing w:after="0"/>
            </w:pPr>
            <w:r>
              <w:rPr>
                <w:sz w:val="18"/>
              </w:rPr>
              <w:t>Manufacturer wall panels</w:t>
            </w:r>
          </w:p>
        </w:tc>
        <w:tc>
          <w:tcPr>
            <w:tcW w:w="3175" w:type="dxa"/>
          </w:tcPr>
          <w:p w14:paraId="72FF771D" w14:textId="77777777" w:rsidR="00465A54" w:rsidRDefault="00587F94">
            <w:pPr>
              <w:spacing w:after="0"/>
            </w:pPr>
            <w:r>
              <w:rPr>
                <w:sz w:val="18"/>
              </w:rPr>
              <w:t>A sealed product sold as part of one manufacturer's ecosystem.</w:t>
            </w:r>
          </w:p>
        </w:tc>
        <w:tc>
          <w:tcPr>
            <w:tcW w:w="3855" w:type="dxa"/>
          </w:tcPr>
          <w:p w14:paraId="4D899B61" w14:textId="77777777" w:rsidR="00465A54" w:rsidRDefault="00587F94">
            <w:pPr>
              <w:spacing w:after="0"/>
            </w:pPr>
            <w:r>
              <w:rPr>
                <w:sz w:val="18"/>
              </w:rPr>
              <w:t>High cost. Controls only that manufacturer's devices. Usually needs a cloud account, so it fails when the internet fails. Not extensible.</w:t>
            </w:r>
          </w:p>
        </w:tc>
      </w:tr>
      <w:tr w:rsidR="00465A54" w14:paraId="750E06CD" w14:textId="77777777">
        <w:trPr>
          <w:cantSplit/>
          <w:jc w:val="center"/>
        </w:trPr>
        <w:tc>
          <w:tcPr>
            <w:tcW w:w="2041" w:type="dxa"/>
          </w:tcPr>
          <w:p w14:paraId="240025FD" w14:textId="77777777" w:rsidR="00465A54" w:rsidRDefault="00587F94">
            <w:pPr>
              <w:spacing w:after="0"/>
            </w:pPr>
            <w:r>
              <w:rPr>
                <w:sz w:val="18"/>
              </w:rPr>
              <w:t>Tablet running a web dashboard</w:t>
            </w:r>
          </w:p>
        </w:tc>
        <w:tc>
          <w:tcPr>
            <w:tcW w:w="3175" w:type="dxa"/>
          </w:tcPr>
          <w:p w14:paraId="34BE24DE" w14:textId="77777777" w:rsidR="00465A54" w:rsidRDefault="00587F94">
            <w:pPr>
              <w:spacing w:after="0"/>
            </w:pPr>
            <w:r>
              <w:rPr>
                <w:sz w:val="18"/>
              </w:rPr>
              <w:t>A consumer tablet on the wall showing the home automation web interface in a browser.</w:t>
            </w:r>
          </w:p>
        </w:tc>
        <w:tc>
          <w:tcPr>
            <w:tcW w:w="3855" w:type="dxa"/>
          </w:tcPr>
          <w:p w14:paraId="7D9916D6" w14:textId="77777777" w:rsidR="00465A54" w:rsidRDefault="00587F94">
            <w:pPr>
              <w:spacing w:after="0"/>
            </w:pPr>
            <w:r>
              <w:rPr>
                <w:sz w:val="18"/>
              </w:rPr>
              <w:t>Expensive for what it does. Slow to boot. The battery degrades on permanent charge. A full operating system to maintain and update.</w:t>
            </w:r>
          </w:p>
        </w:tc>
      </w:tr>
      <w:tr w:rsidR="00465A54" w14:paraId="4965C858" w14:textId="77777777">
        <w:trPr>
          <w:cantSplit/>
          <w:jc w:val="center"/>
        </w:trPr>
        <w:tc>
          <w:tcPr>
            <w:tcW w:w="2041" w:type="dxa"/>
          </w:tcPr>
          <w:p w14:paraId="3627D871" w14:textId="77777777" w:rsidR="00465A54" w:rsidRDefault="00587F94">
            <w:pPr>
              <w:spacing w:after="0"/>
            </w:pPr>
            <w:r>
              <w:rPr>
                <w:sz w:val="18"/>
              </w:rPr>
              <w:t>Microcontroller panel using MQTT</w:t>
            </w:r>
          </w:p>
        </w:tc>
        <w:tc>
          <w:tcPr>
            <w:tcW w:w="3175" w:type="dxa"/>
          </w:tcPr>
          <w:p w14:paraId="31A7252B" w14:textId="77777777" w:rsidR="00465A54" w:rsidRDefault="00587F94">
            <w:pPr>
              <w:spacing w:after="0"/>
            </w:pPr>
            <w:r>
              <w:rPr>
                <w:sz w:val="18"/>
              </w:rPr>
              <w:t>An ESP32 connected to an MQTT message broker, publishing and subscribing to topics that represent devices.</w:t>
            </w:r>
          </w:p>
        </w:tc>
        <w:tc>
          <w:tcPr>
            <w:tcW w:w="3855" w:type="dxa"/>
          </w:tcPr>
          <w:p w14:paraId="7449AC59" w14:textId="77777777" w:rsidR="00465A54" w:rsidRDefault="00587F94">
            <w:pPr>
              <w:spacing w:after="0"/>
            </w:pPr>
            <w:r>
              <w:rPr>
                <w:sz w:val="18"/>
              </w:rPr>
              <w:t>Only reaches devices that publish themselves to the broker. Large classes of device are invisible. See Section 5.1.</w:t>
            </w:r>
          </w:p>
        </w:tc>
      </w:tr>
    </w:tbl>
    <w:p w14:paraId="60C3B51A" w14:textId="77777777" w:rsidR="00465A54" w:rsidRDefault="00465A54">
      <w:pPr>
        <w:spacing w:after="0"/>
      </w:pPr>
    </w:p>
    <w:p w14:paraId="4F079E2E" w14:textId="77777777" w:rsidR="00465A54" w:rsidRDefault="00587F94">
      <w:pPr>
        <w:pStyle w:val="Heading2"/>
      </w:pPr>
      <w:bookmarkStart w:id="8" w:name="_Toc243427080"/>
      <w:r>
        <w:t>5.1 Why the MQTT approach was rejected</w:t>
      </w:r>
      <w:bookmarkEnd w:id="8"/>
    </w:p>
    <w:p w14:paraId="724C2E96" w14:textId="77777777" w:rsidR="00465A54" w:rsidRDefault="00587F94">
      <w:r>
        <w:t>MQTT is a lightweight publish-subscribe messaging protocol widely used in embedded systems, and it was the approach used in the first version of this project. It was abandoned, and the reason is the most important design decision in the work.</w:t>
      </w:r>
    </w:p>
    <w:p w14:paraId="6FA43590" w14:textId="77777777" w:rsidR="00465A54" w:rsidRDefault="00587F94">
      <w:r>
        <w:t>MQTT can only reach devices that publish themselves onto a message broker. A device connected to Home Assistant through a non-MQTT integration — a Philips Hue bulb, a Z-Wave switch, or any device added through the ZHA Zigbee integration — exists entirely inside Home Assistant and has no MQTT topic at all. A panel speaking MQTT cannot see such a device, and so cannot control it.</w:t>
      </w:r>
    </w:p>
    <w:p w14:paraId="09A7C5EF" w14:textId="77777777" w:rsidR="00465A54" w:rsidRDefault="00587F94">
      <w:r>
        <w:t xml:space="preserve">This is not just a limitation; it is unpredictable for the user. </w:t>
      </w:r>
      <w:r>
        <w:rPr>
          <w:b/>
        </w:rPr>
        <w:t>The same physical Zigbee bulb</w:t>
      </w:r>
      <w:r>
        <w:t xml:space="preserve"> is reachable over MQTT if it was added through Zigbee2MQTT, and completely invisible if it was added through ZHA. The hardware is identical. Whether the panel can control it depends on a setup decision the user had no </w:t>
      </w:r>
      <w:r>
        <w:lastRenderedPageBreak/>
        <w:t>reason to think about. A panel whose coverage depends on how each device happened to be added is not a usable product.</w:t>
      </w:r>
    </w:p>
    <w:p w14:paraId="0461159B" w14:textId="77777777" w:rsidR="00465A54" w:rsidRDefault="00587F94">
      <w:pPr>
        <w:pStyle w:val="Heading2"/>
      </w:pPr>
      <w:bookmarkStart w:id="9" w:name="_Toc243427081"/>
      <w:r>
        <w:t>5.2 The three designs the project went through</w:t>
      </w:r>
      <w:bookmarkEnd w:id="9"/>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2381"/>
        <w:gridCol w:w="2041"/>
        <w:gridCol w:w="2494"/>
        <w:gridCol w:w="2154"/>
      </w:tblGrid>
      <w:tr w:rsidR="00465A54" w14:paraId="5FD044FD" w14:textId="77777777">
        <w:trPr>
          <w:tblHeader/>
          <w:jc w:val="center"/>
        </w:trPr>
        <w:tc>
          <w:tcPr>
            <w:tcW w:w="2381" w:type="dxa"/>
            <w:shd w:val="clear" w:color="auto" w:fill="E9E9EF"/>
          </w:tcPr>
          <w:p w14:paraId="1B867C21" w14:textId="77777777" w:rsidR="00465A54" w:rsidRDefault="00587F94">
            <w:pPr>
              <w:spacing w:after="0"/>
            </w:pPr>
            <w:r>
              <w:rPr>
                <w:b/>
                <w:sz w:val="18"/>
              </w:rPr>
              <w:t>Design</w:t>
            </w:r>
          </w:p>
        </w:tc>
        <w:tc>
          <w:tcPr>
            <w:tcW w:w="2041" w:type="dxa"/>
            <w:shd w:val="clear" w:color="auto" w:fill="E9E9EF"/>
          </w:tcPr>
          <w:p w14:paraId="1154C6E6" w14:textId="77777777" w:rsidR="00465A54" w:rsidRDefault="00587F94">
            <w:pPr>
              <w:spacing w:after="0"/>
            </w:pPr>
            <w:r>
              <w:rPr>
                <w:b/>
                <w:sz w:val="18"/>
              </w:rPr>
              <w:t>Devices reached</w:t>
            </w:r>
          </w:p>
        </w:tc>
        <w:tc>
          <w:tcPr>
            <w:tcW w:w="2494" w:type="dxa"/>
            <w:shd w:val="clear" w:color="auto" w:fill="E9E9EF"/>
          </w:tcPr>
          <w:p w14:paraId="7C5F0EE9" w14:textId="77777777" w:rsidR="00465A54" w:rsidRDefault="00587F94">
            <w:pPr>
              <w:spacing w:after="0"/>
            </w:pPr>
            <w:r>
              <w:rPr>
                <w:b/>
                <w:sz w:val="18"/>
              </w:rPr>
              <w:t>How state arrived</w:t>
            </w:r>
          </w:p>
        </w:tc>
        <w:tc>
          <w:tcPr>
            <w:tcW w:w="2154" w:type="dxa"/>
            <w:shd w:val="clear" w:color="auto" w:fill="E9E9EF"/>
          </w:tcPr>
          <w:p w14:paraId="65CC0B09" w14:textId="77777777" w:rsidR="00465A54" w:rsidRDefault="00587F94">
            <w:pPr>
              <w:spacing w:after="0"/>
            </w:pPr>
            <w:r>
              <w:rPr>
                <w:b/>
                <w:sz w:val="18"/>
              </w:rPr>
              <w:t>Why it was replaced</w:t>
            </w:r>
          </w:p>
        </w:tc>
      </w:tr>
      <w:tr w:rsidR="00465A54" w14:paraId="6598C559" w14:textId="77777777">
        <w:trPr>
          <w:cantSplit/>
          <w:jc w:val="center"/>
        </w:trPr>
        <w:tc>
          <w:tcPr>
            <w:tcW w:w="2381" w:type="dxa"/>
          </w:tcPr>
          <w:p w14:paraId="53F38D41" w14:textId="77777777" w:rsidR="00465A54" w:rsidRDefault="00587F94">
            <w:pPr>
              <w:spacing w:after="0"/>
            </w:pPr>
            <w:r>
              <w:rPr>
                <w:sz w:val="18"/>
              </w:rPr>
              <w:t>1. MQTT broker (Sept)</w:t>
            </w:r>
          </w:p>
        </w:tc>
        <w:tc>
          <w:tcPr>
            <w:tcW w:w="2041" w:type="dxa"/>
          </w:tcPr>
          <w:p w14:paraId="417ECD4E" w14:textId="77777777" w:rsidR="00465A54" w:rsidRDefault="00587F94">
            <w:pPr>
              <w:spacing w:after="0"/>
            </w:pPr>
            <w:r>
              <w:rPr>
                <w:sz w:val="18"/>
              </w:rPr>
              <w:t>Only those publishing to the broker</w:t>
            </w:r>
          </w:p>
        </w:tc>
        <w:tc>
          <w:tcPr>
            <w:tcW w:w="2494" w:type="dxa"/>
          </w:tcPr>
          <w:p w14:paraId="3897093F" w14:textId="77777777" w:rsidR="00465A54" w:rsidRDefault="00587F94">
            <w:pPr>
              <w:spacing w:after="0"/>
            </w:pPr>
            <w:r>
              <w:rPr>
                <w:sz w:val="18"/>
              </w:rPr>
              <w:t>Retained MQTT messages</w:t>
            </w:r>
          </w:p>
        </w:tc>
        <w:tc>
          <w:tcPr>
            <w:tcW w:w="2154" w:type="dxa"/>
          </w:tcPr>
          <w:p w14:paraId="154A7C8C" w14:textId="77777777" w:rsidR="00465A54" w:rsidRDefault="00587F94">
            <w:pPr>
              <w:spacing w:after="0"/>
            </w:pPr>
            <w:r>
              <w:rPr>
                <w:sz w:val="18"/>
              </w:rPr>
              <w:t>Most Home Assistant devices invisible</w:t>
            </w:r>
          </w:p>
        </w:tc>
      </w:tr>
      <w:tr w:rsidR="00465A54" w14:paraId="23C409DF" w14:textId="77777777">
        <w:trPr>
          <w:cantSplit/>
          <w:jc w:val="center"/>
        </w:trPr>
        <w:tc>
          <w:tcPr>
            <w:tcW w:w="2381" w:type="dxa"/>
          </w:tcPr>
          <w:p w14:paraId="30D7D3E8" w14:textId="77777777" w:rsidR="00465A54" w:rsidRDefault="00587F94">
            <w:pPr>
              <w:spacing w:after="0"/>
            </w:pPr>
            <w:r>
              <w:rPr>
                <w:sz w:val="18"/>
              </w:rPr>
              <w:t>2. WebSocket + REST (Sept – 17 Oct)</w:t>
            </w:r>
          </w:p>
        </w:tc>
        <w:tc>
          <w:tcPr>
            <w:tcW w:w="2041" w:type="dxa"/>
          </w:tcPr>
          <w:p w14:paraId="62E92653" w14:textId="77777777" w:rsidR="00465A54" w:rsidRDefault="00587F94">
            <w:pPr>
              <w:spacing w:after="0"/>
            </w:pPr>
            <w:r>
              <w:rPr>
                <w:sz w:val="18"/>
              </w:rPr>
              <w:t>Every Home Assistant entity</w:t>
            </w:r>
          </w:p>
        </w:tc>
        <w:tc>
          <w:tcPr>
            <w:tcW w:w="2494" w:type="dxa"/>
          </w:tcPr>
          <w:p w14:paraId="25701D17" w14:textId="77777777" w:rsidR="00465A54" w:rsidRDefault="00587F94">
            <w:pPr>
              <w:spacing w:after="0"/>
            </w:pPr>
            <w:r>
              <w:rPr>
                <w:sz w:val="18"/>
              </w:rPr>
              <w:t>One HTTP request per device, then WebSocket events</w:t>
            </w:r>
          </w:p>
        </w:tc>
        <w:tc>
          <w:tcPr>
            <w:tcW w:w="2154" w:type="dxa"/>
          </w:tcPr>
          <w:p w14:paraId="5918B426" w14:textId="77777777" w:rsidR="00465A54" w:rsidRDefault="00587F94">
            <w:pPr>
              <w:spacing w:after="0"/>
            </w:pPr>
            <w:r>
              <w:rPr>
                <w:sz w:val="18"/>
              </w:rPr>
              <w:t>The requests blocked the connection and caused reconnect loops (Section 13.4)</w:t>
            </w:r>
          </w:p>
        </w:tc>
      </w:tr>
      <w:tr w:rsidR="00465A54" w14:paraId="20B37604" w14:textId="77777777">
        <w:trPr>
          <w:cantSplit/>
          <w:jc w:val="center"/>
        </w:trPr>
        <w:tc>
          <w:tcPr>
            <w:tcW w:w="2381" w:type="dxa"/>
          </w:tcPr>
          <w:p w14:paraId="32BB715A" w14:textId="77777777" w:rsidR="00465A54" w:rsidRDefault="00587F94">
            <w:pPr>
              <w:spacing w:after="0"/>
            </w:pPr>
            <w:r>
              <w:rPr>
                <w:sz w:val="18"/>
              </w:rPr>
              <w:t>3. WebSocket only (18 Oct, final)</w:t>
            </w:r>
          </w:p>
        </w:tc>
        <w:tc>
          <w:tcPr>
            <w:tcW w:w="2041" w:type="dxa"/>
          </w:tcPr>
          <w:p w14:paraId="5BF84C28" w14:textId="77777777" w:rsidR="00465A54" w:rsidRDefault="00587F94">
            <w:pPr>
              <w:spacing w:after="0"/>
            </w:pPr>
            <w:r>
              <w:rPr>
                <w:sz w:val="18"/>
              </w:rPr>
              <w:t>Every Home Assistant entity</w:t>
            </w:r>
          </w:p>
        </w:tc>
        <w:tc>
          <w:tcPr>
            <w:tcW w:w="2494" w:type="dxa"/>
          </w:tcPr>
          <w:p w14:paraId="5F8E78CA" w14:textId="77777777" w:rsidR="00465A54" w:rsidRDefault="00587F94">
            <w:pPr>
              <w:spacing w:after="0"/>
            </w:pPr>
            <w:r>
              <w:rPr>
                <w:sz w:val="18"/>
              </w:rPr>
              <w:t>One subscription: a snapshot, then only changes</w:t>
            </w:r>
          </w:p>
        </w:tc>
        <w:tc>
          <w:tcPr>
            <w:tcW w:w="2154" w:type="dxa"/>
          </w:tcPr>
          <w:p w14:paraId="77BCCA8D" w14:textId="77777777" w:rsidR="00465A54" w:rsidRDefault="00587F94">
            <w:pPr>
              <w:spacing w:after="0"/>
            </w:pPr>
            <w:r>
              <w:rPr>
                <w:sz w:val="18"/>
              </w:rPr>
              <w:t>—</w:t>
            </w:r>
          </w:p>
        </w:tc>
      </w:tr>
    </w:tbl>
    <w:p w14:paraId="1FC3356C" w14:textId="77777777" w:rsidR="00465A54" w:rsidRDefault="00465A54">
      <w:pPr>
        <w:spacing w:after="0"/>
      </w:pPr>
    </w:p>
    <w:p w14:paraId="1EE52C08" w14:textId="77777777" w:rsidR="00465A54" w:rsidRDefault="00587F94">
      <w:pPr>
        <w:pStyle w:val="Heading1"/>
      </w:pPr>
      <w:bookmarkStart w:id="10" w:name="_Toc243427082"/>
      <w:r>
        <w:t>6. Proposed System</w:t>
      </w:r>
      <w:bookmarkEnd w:id="10"/>
    </w:p>
    <w:p w14:paraId="58D6E06F" w14:textId="77777777" w:rsidR="00465A54" w:rsidRDefault="00587F94">
      <w:r>
        <w:t>The proposed system replaces MQTT with the Home Assistant WebSocket API — the same interface Home Assistant's own web interface uses. It has two properties MQTT cannot offer:</w:t>
      </w:r>
    </w:p>
    <w:p w14:paraId="466CDEA3" w14:textId="77777777" w:rsidR="00465A54" w:rsidRDefault="00587F94">
      <w:pPr>
        <w:pStyle w:val="ListBullet"/>
        <w:spacing w:after="60"/>
      </w:pPr>
      <w:r>
        <w:rPr>
          <w:b/>
        </w:rPr>
        <w:t>Uniform reach.</w:t>
      </w:r>
      <w:r>
        <w:t xml:space="preserve"> Every entity Home Assistant knows is available, whichever integration created it. A Zigbee bulb, a Z-Wave switch, a Wi-Fi plug and a software-only helper are all addressed the same way.</w:t>
      </w:r>
    </w:p>
    <w:p w14:paraId="59A5E4A9" w14:textId="77777777" w:rsidR="00465A54" w:rsidRDefault="00587F94">
      <w:pPr>
        <w:pStyle w:val="ListBullet"/>
        <w:spacing w:after="60"/>
      </w:pPr>
      <w:r>
        <w:rPr>
          <w:b/>
        </w:rPr>
        <w:t>One control command.</w:t>
      </w:r>
      <w:r>
        <w:t xml:space="preserve"> A single message type, </w:t>
      </w:r>
      <w:r>
        <w:rPr>
          <w:rFonts w:ascii="Consolas" w:hAnsi="Consolas"/>
          <w:sz w:val="19"/>
        </w:rPr>
        <w:t>call_service</w:t>
      </w:r>
      <w:r>
        <w:t>, operates all of them. Switching a Zigbee bulb and switching a Wi-Fi plug are the same message with a different target.</w:t>
      </w:r>
    </w:p>
    <w:p w14:paraId="4C42123E" w14:textId="77777777" w:rsidR="00465A54" w:rsidRDefault="00587F94">
      <w:r>
        <w:t xml:space="preserve">A </w:t>
      </w:r>
      <w:r>
        <w:rPr>
          <w:i/>
        </w:rPr>
        <w:t>WebSocket</w:t>
      </w:r>
      <w:r>
        <w:t xml:space="preserve"> is a network connection that stays open. With an ordinary web request the client asks, the server answers and the connection closes; a WebSocket stays established so either side can send at any time. That is what lets the server push a change to the panel the moment it happens, instead of the panel repeatedly asking (</w:t>
      </w:r>
      <w:r>
        <w:rPr>
          <w:i/>
        </w:rPr>
        <w:t>polling</w:t>
      </w:r>
      <w:r>
        <w:t>), which wastes power and network capacity and adds delay.</w:t>
      </w:r>
    </w:p>
    <w:p w14:paraId="1DC2AF1D" w14:textId="77777777" w:rsidR="00465A54" w:rsidRDefault="00587F94">
      <w:pPr>
        <w:pStyle w:val="Heading2"/>
      </w:pPr>
      <w:bookmarkStart w:id="11" w:name="_Toc243427083"/>
      <w:r>
        <w:t>6.1 The memory constraint and the split architecture</w:t>
      </w:r>
      <w:bookmarkEnd w:id="11"/>
    </w:p>
    <w:p w14:paraId="50C4B62A" w14:textId="77777777" w:rsidR="00465A54" w:rsidRDefault="00587F94">
      <w:r>
        <w:t xml:space="preserve">Adopting the WebSocket API brings a problem. The natural first step for any client is to ask for the state of everything, with a request called </w:t>
      </w:r>
      <w:r>
        <w:rPr>
          <w:rFonts w:ascii="Consolas" w:hAnsi="Consolas"/>
          <w:sz w:val="19"/>
        </w:rPr>
        <w:t>get_states</w:t>
      </w:r>
      <w:r>
        <w:t xml:space="preserve">. On the test installation that returned </w:t>
      </w:r>
      <w:r>
        <w:rPr>
          <w:b/>
        </w:rPr>
        <w:t>57,671 bytes for 123 entities</w:t>
      </w:r>
      <w:r>
        <w:t xml:space="preserve"> — about 469 bytes each. A real house with a few hundred devices would be hundreds of kilobytes.</w:t>
      </w:r>
    </w:p>
    <w:p w14:paraId="258D3FCD" w14:textId="77777777" w:rsidR="00465A54" w:rsidRDefault="00587F94">
      <w:r>
        <w:t>The ESP32-WROOM-32 has no external RAM (PSRAM), and its graphics library works inside a fixed 40 KB pool. Even the small test installation's full state is bigger than that. This is not a problem that more careful code can solve; the data is simply larger than the memory.</w:t>
      </w:r>
    </w:p>
    <w:p w14:paraId="36D56D72" w14:textId="77777777" w:rsidR="00465A54" w:rsidRDefault="00587F94">
      <w:r>
        <w:t xml:space="preserve">So the work is split across two machines. </w:t>
      </w:r>
      <w:r>
        <w:rPr>
          <w:b/>
        </w:rPr>
        <w:t>This split is the central design idea of the project:</w:t>
      </w:r>
    </w:p>
    <w:p w14:paraId="34D47D51" w14:textId="77777777" w:rsidR="00465A54" w:rsidRDefault="00587F94">
      <w:pPr>
        <w:pStyle w:val="ListBullet"/>
        <w:spacing w:after="60"/>
      </w:pPr>
      <w:r>
        <w:rPr>
          <w:b/>
        </w:rPr>
        <w:t>The PC does discovery.</w:t>
      </w:r>
      <w:r>
        <w:t xml:space="preserve"> The desktop designer connects to Home Assistant, calls </w:t>
      </w:r>
      <w:r>
        <w:rPr>
          <w:rFonts w:ascii="Consolas" w:hAnsi="Consolas"/>
          <w:sz w:val="19"/>
        </w:rPr>
        <w:t>get_states</w:t>
      </w:r>
      <w:r>
        <w:t>, shows every entity grouped by room, and the user picks the handful the panel should show.</w:t>
      </w:r>
    </w:p>
    <w:p w14:paraId="56D84A2A" w14:textId="77777777" w:rsidR="00465A54" w:rsidRDefault="00587F94">
      <w:pPr>
        <w:pStyle w:val="ListBullet"/>
        <w:spacing w:after="60"/>
      </w:pPr>
      <w:r>
        <w:rPr>
          <w:b/>
        </w:rPr>
        <w:t>The panel never does discovery.</w:t>
      </w:r>
      <w:r>
        <w:t xml:space="preserve"> It subscribes to exactly the entities in its layout and sends commands only to them. Every message it handles is small and bounded by construction.</w:t>
      </w:r>
    </w:p>
    <w:p w14:paraId="42A220DF" w14:textId="77777777" w:rsidR="00465A54" w:rsidRDefault="00587F94">
      <w:r>
        <w:t xml:space="preserve">Measured effect: the panel's initial state for its seven entities arrives in one </w:t>
      </w:r>
      <w:r>
        <w:rPr>
          <w:b/>
        </w:rPr>
        <w:t>2,403-byte</w:t>
      </w:r>
      <w:r>
        <w:t xml:space="preserve"> message — 24 times smaller — and that size grows with the layout, not with the size of the house.</w:t>
      </w:r>
    </w:p>
    <w:p w14:paraId="60D3EF44" w14:textId="77777777" w:rsidR="00465A54" w:rsidRDefault="00587F94">
      <w:pPr>
        <w:pStyle w:val="Heading2"/>
      </w:pPr>
      <w:bookmarkStart w:id="12" w:name="_Toc243427084"/>
      <w:r>
        <w:lastRenderedPageBreak/>
        <w:t>6.2 The layout is data, not code</w:t>
      </w:r>
      <w:bookmarkEnd w:id="12"/>
    </w:p>
    <w:p w14:paraId="3D8EDEE4" w14:textId="77777777" w:rsidR="00465A54" w:rsidRDefault="00587F94">
      <w:r>
        <w:t>In the first versions, the list of devices was compiled into the firmware: changing it meant rebuilding and reflashing over USB. It is now data. The designer produces a small JSON document (about 700 bytes) naming the rooms, the devices, their names, icons and kinds, the sensors, and optional theme colours. It is sent to the panel through Home Assistant and stored in the panel's non-volatile memory (NVS — flash memory that survives power loss). The firmware never changes; only the layout does.</w:t>
      </w:r>
    </w:p>
    <w:tbl>
      <w:tblPr>
        <w:tblW w:w="0" w:type="auto"/>
        <w:jc w:val="center"/>
        <w:tblBorders>
          <w:top w:val="single" w:sz="4" w:space="0" w:color="D5D7DD"/>
          <w:left w:val="single" w:sz="4" w:space="0" w:color="D5D7DD"/>
          <w:bottom w:val="single" w:sz="4" w:space="0" w:color="D5D7DD"/>
          <w:right w:val="single" w:sz="4" w:space="0" w:color="D5D7DD"/>
          <w:insideH w:val="single" w:sz="4" w:space="0" w:color="D5D7DD"/>
          <w:insideV w:val="single" w:sz="4" w:space="0" w:color="D5D7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465A54" w14:paraId="2A119EDE" w14:textId="77777777">
        <w:trPr>
          <w:cantSplit/>
          <w:jc w:val="center"/>
        </w:trPr>
        <w:tc>
          <w:tcPr>
            <w:tcW w:w="9071" w:type="dxa"/>
            <w:shd w:val="clear" w:color="auto" w:fill="F4F4F6"/>
          </w:tcPr>
          <w:p w14:paraId="2D09ACD7" w14:textId="77777777" w:rsidR="00465A54" w:rsidRDefault="00587F94">
            <w:pPr>
              <w:spacing w:after="0"/>
            </w:pPr>
            <w:r>
              <w:rPr>
                <w:rFonts w:ascii="Consolas" w:hAnsi="Consolas"/>
                <w:sz w:val="17"/>
              </w:rPr>
              <w:t>{"v":1,</w:t>
            </w:r>
          </w:p>
          <w:p w14:paraId="6738900A" w14:textId="77777777" w:rsidR="00465A54" w:rsidRDefault="00587F94">
            <w:pPr>
              <w:spacing w:after="0"/>
            </w:pPr>
            <w:r>
              <w:rPr>
                <w:rFonts w:ascii="Consolas" w:hAnsi="Consolas"/>
                <w:sz w:val="17"/>
              </w:rPr>
              <w:t xml:space="preserve"> "areas":["Bedroom","Kitchen","Living Room"],</w:t>
            </w:r>
          </w:p>
          <w:p w14:paraId="7FFACAF6" w14:textId="77777777" w:rsidR="00465A54" w:rsidRDefault="00587F94">
            <w:pPr>
              <w:spacing w:after="0"/>
            </w:pPr>
            <w:r>
              <w:rPr>
                <w:rFonts w:ascii="Consolas" w:hAnsi="Consolas"/>
                <w:sz w:val="17"/>
              </w:rPr>
              <w:t xml:space="preserve"> "entities":[</w:t>
            </w:r>
          </w:p>
          <w:p w14:paraId="53493ED2" w14:textId="77777777" w:rsidR="00465A54" w:rsidRDefault="00587F94">
            <w:pPr>
              <w:spacing w:after="0"/>
            </w:pPr>
            <w:r>
              <w:rPr>
                <w:rFonts w:ascii="Consolas" w:hAnsi="Consolas"/>
                <w:sz w:val="17"/>
              </w:rPr>
              <w:t xml:space="preserve">   {"id":"light.bed_light", "name":"Bed Light", "kind":"RGB",</w:t>
            </w:r>
          </w:p>
          <w:p w14:paraId="3BFBD714" w14:textId="77777777" w:rsidR="00465A54" w:rsidRDefault="00587F94">
            <w:pPr>
              <w:spacing w:after="0"/>
            </w:pPr>
            <w:r>
              <w:rPr>
                <w:rFonts w:ascii="Consolas" w:hAnsi="Consolas"/>
                <w:sz w:val="17"/>
              </w:rPr>
              <w:t xml:space="preserve">    "area":0, "fav":true, "icon":"light"},</w:t>
            </w:r>
          </w:p>
          <w:p w14:paraId="4776FD78" w14:textId="77777777" w:rsidR="00465A54" w:rsidRDefault="00587F94">
            <w:pPr>
              <w:spacing w:after="0"/>
            </w:pPr>
            <w:r>
              <w:rPr>
                <w:rFonts w:ascii="Consolas" w:hAnsi="Consolas"/>
                <w:sz w:val="17"/>
              </w:rPr>
              <w:t xml:space="preserve">   ...],</w:t>
            </w:r>
          </w:p>
          <w:p w14:paraId="3AE6D151" w14:textId="77777777" w:rsidR="00465A54" w:rsidRDefault="00587F94">
            <w:pPr>
              <w:spacing w:after="0"/>
            </w:pPr>
            <w:r>
              <w:rPr>
                <w:rFonts w:ascii="Consolas" w:hAnsi="Consolas"/>
                <w:sz w:val="17"/>
              </w:rPr>
              <w:t xml:space="preserve"> "sensors":[{"id":"sensor.outside_temperature", "area":2, "hum":false}, ...],</w:t>
            </w:r>
          </w:p>
          <w:p w14:paraId="43F8D968" w14:textId="77777777" w:rsidR="00465A54" w:rsidRDefault="00587F94">
            <w:pPr>
              <w:spacing w:after="0"/>
            </w:pPr>
            <w:r>
              <w:rPr>
                <w:rFonts w:ascii="Consolas" w:hAnsi="Consolas"/>
                <w:sz w:val="17"/>
              </w:rPr>
              <w:t xml:space="preserve"> "theme":{"bg":"#F2F3F7", ...}     &lt;- optional: only colours that differ</w:t>
            </w:r>
          </w:p>
          <w:p w14:paraId="3CB94179" w14:textId="77777777" w:rsidR="00465A54" w:rsidRDefault="00587F94">
            <w:pPr>
              <w:spacing w:after="0"/>
            </w:pPr>
            <w:r>
              <w:rPr>
                <w:rFonts w:ascii="Consolas" w:hAnsi="Consolas"/>
                <w:sz w:val="17"/>
              </w:rPr>
              <w:t>}</w:t>
            </w:r>
          </w:p>
        </w:tc>
      </w:tr>
    </w:tbl>
    <w:p w14:paraId="0108714F" w14:textId="77777777" w:rsidR="00465A54" w:rsidRDefault="00465A54">
      <w:pPr>
        <w:spacing w:after="0"/>
      </w:pPr>
    </w:p>
    <w:p w14:paraId="3BEFA231" w14:textId="77777777" w:rsidR="00465A54" w:rsidRDefault="00587F94">
      <w:pPr>
        <w:pStyle w:val="Heading1"/>
        <w:pageBreakBefore/>
      </w:pPr>
      <w:bookmarkStart w:id="13" w:name="_Toc243427085"/>
      <w:r>
        <w:lastRenderedPageBreak/>
        <w:t>7. System Architecture</w:t>
      </w:r>
      <w:bookmarkEnd w:id="13"/>
    </w:p>
    <w:p w14:paraId="732DF802" w14:textId="77777777" w:rsidR="00465A54" w:rsidRDefault="00587F94">
      <w:r>
        <w:t>The architecture is shown in three views, following the course convention: an overall system diagram of the major blocks and the data between them, a hardware diagram of the physical components and their electrical interfaces, and a software diagram of the program structure. Section 7.4 gives a combined block diagram used in the paper.</w:t>
      </w:r>
    </w:p>
    <w:p w14:paraId="45905199" w14:textId="77777777" w:rsidR="00465A54" w:rsidRDefault="00587F94">
      <w:pPr>
        <w:pStyle w:val="Heading2"/>
      </w:pPr>
      <w:bookmarkStart w:id="14" w:name="_Toc243427086"/>
      <w:r>
        <w:t>7.1 Overall system diagram</w:t>
      </w:r>
      <w:bookmarkEnd w:id="14"/>
    </w:p>
    <w:p w14:paraId="4C973193" w14:textId="77777777" w:rsidR="00465A54" w:rsidRDefault="00587F94">
      <w:pPr>
        <w:keepNext/>
        <w:spacing w:after="40"/>
        <w:jc w:val="center"/>
      </w:pPr>
      <w:r>
        <w:rPr>
          <w:noProof/>
        </w:rPr>
        <w:drawing>
          <wp:inline distT="0" distB="0" distL="0" distR="0" wp14:anchorId="26CAE244" wp14:editId="50570239">
            <wp:extent cx="5760000" cy="3246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overall.png"/>
                    <pic:cNvPicPr/>
                  </pic:nvPicPr>
                  <pic:blipFill>
                    <a:blip r:embed="rId8"/>
                    <a:stretch>
                      <a:fillRect/>
                    </a:stretch>
                  </pic:blipFill>
                  <pic:spPr>
                    <a:xfrm>
                      <a:off x="0" y="0"/>
                      <a:ext cx="5760000" cy="3246545"/>
                    </a:xfrm>
                    <a:prstGeom prst="rect">
                      <a:avLst/>
                    </a:prstGeom>
                  </pic:spPr>
                </pic:pic>
              </a:graphicData>
            </a:graphic>
          </wp:inline>
        </w:drawing>
      </w:r>
    </w:p>
    <w:p w14:paraId="5F55A9D2" w14:textId="77777777" w:rsidR="00465A54" w:rsidRDefault="00587F94">
      <w:pPr>
        <w:spacing w:after="200"/>
        <w:jc w:val="center"/>
      </w:pPr>
      <w:r>
        <w:rPr>
          <w:b/>
          <w:color w:val="5F636B"/>
          <w:sz w:val="18"/>
        </w:rPr>
        <w:t>Figure 1.</w:t>
      </w:r>
      <w:r>
        <w:rPr>
          <w:color w:val="5F636B"/>
          <w:sz w:val="18"/>
        </w:rPr>
        <w:t xml:space="preserve"> Overall system architecture. The setup path runs on the laptop whenever the layout changes; the runtime path runs continuously on the panel.</w:t>
      </w:r>
    </w:p>
    <w:p w14:paraId="7460B9D3" w14:textId="77777777" w:rsidR="00465A54" w:rsidRDefault="00587F94">
      <w:r>
        <w:rPr>
          <w:b/>
        </w:rPr>
        <w:t>Setup path (top).</w:t>
      </w:r>
      <w:r>
        <w:t xml:space="preserve"> The designer asks Home Assistant for every entity, the user chooses and arranges them, and the designer sends the resulting layout as a Home Assistant event called </w:t>
      </w:r>
      <w:r>
        <w:rPr>
          <w:rFonts w:ascii="Consolas" w:hAnsi="Consolas"/>
          <w:sz w:val="19"/>
        </w:rPr>
        <w:t>homemesh_layout</w:t>
      </w:r>
      <w:r>
        <w:t>. Home Assistant relays it to the panel over the connection the panel already holds. The panel validates it, stores it in NVS and restarts into it. No web server runs on the panel, and neither side ever needs the panel's IP address — both only need to know where Home Assistant is.</w:t>
      </w:r>
    </w:p>
    <w:p w14:paraId="3DC5BA01" w14:textId="77777777" w:rsidR="00465A54" w:rsidRDefault="00587F94">
      <w:r>
        <w:rPr>
          <w:b/>
        </w:rPr>
        <w:t>Runtime path (bottom).</w:t>
      </w:r>
      <w:r>
        <w:t xml:space="preserve"> Physical devices are controlled by Home Assistant through their integrations. The panel holds one WebSocket connection to Home Assistant over the laptop's Wi-Fi hotspot, receives state through it and sends commands back through it. The user interacts by touch.</w:t>
      </w:r>
    </w:p>
    <w:p w14:paraId="657D96FF" w14:textId="77777777" w:rsidR="00465A54" w:rsidRDefault="00587F94">
      <w:pPr>
        <w:pStyle w:val="Heading2"/>
      </w:pPr>
      <w:bookmarkStart w:id="15" w:name="_Toc243427087"/>
      <w:r>
        <w:lastRenderedPageBreak/>
        <w:t>7.2 Hardware diagram</w:t>
      </w:r>
      <w:bookmarkEnd w:id="15"/>
    </w:p>
    <w:p w14:paraId="1E169E4A" w14:textId="77777777" w:rsidR="00465A54" w:rsidRDefault="00587F94">
      <w:pPr>
        <w:keepNext/>
        <w:spacing w:after="40"/>
        <w:jc w:val="center"/>
      </w:pPr>
      <w:r>
        <w:rPr>
          <w:noProof/>
        </w:rPr>
        <w:drawing>
          <wp:inline distT="0" distB="0" distL="0" distR="0" wp14:anchorId="34FD3566" wp14:editId="70F66B16">
            <wp:extent cx="5580000" cy="31958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hardware.png"/>
                    <pic:cNvPicPr/>
                  </pic:nvPicPr>
                  <pic:blipFill>
                    <a:blip r:embed="rId9"/>
                    <a:stretch>
                      <a:fillRect/>
                    </a:stretch>
                  </pic:blipFill>
                  <pic:spPr>
                    <a:xfrm>
                      <a:off x="0" y="0"/>
                      <a:ext cx="5580000" cy="3195818"/>
                    </a:xfrm>
                    <a:prstGeom prst="rect">
                      <a:avLst/>
                    </a:prstGeom>
                  </pic:spPr>
                </pic:pic>
              </a:graphicData>
            </a:graphic>
          </wp:inline>
        </w:drawing>
      </w:r>
    </w:p>
    <w:p w14:paraId="64C334B4" w14:textId="77777777" w:rsidR="00465A54" w:rsidRDefault="00587F94">
      <w:pPr>
        <w:spacing w:after="200"/>
        <w:jc w:val="center"/>
      </w:pPr>
      <w:r>
        <w:rPr>
          <w:b/>
          <w:color w:val="5F636B"/>
          <w:sz w:val="18"/>
        </w:rPr>
        <w:t>Figure 2.</w:t>
      </w:r>
      <w:r>
        <w:rPr>
          <w:color w:val="5F636B"/>
          <w:sz w:val="18"/>
        </w:rPr>
        <w:t xml:space="preserve"> Hardware architecture: the microcontroller and its peripheral interfaces.</w:t>
      </w:r>
    </w:p>
    <w:p w14:paraId="2FC9C398" w14:textId="77777777" w:rsidR="00465A54" w:rsidRDefault="00587F94">
      <w:r>
        <w:t>The ESP32-WROOM-32 module is the centre of the system. The display is driven over a four-wire SPI bus at 27 MHz; the touch panel is read over I²C at 400 kHz; the backlight is switched by one GPIO pin. A CH340 chip provides the USB-to-serial link used for programming and for the diagnostic log. The 2.4 GHz Wi-Fi radio is built into the module.</w:t>
      </w:r>
    </w:p>
    <w:p w14:paraId="6A616EC4" w14:textId="77777777" w:rsidR="00465A54" w:rsidRDefault="00587F94">
      <w:pPr>
        <w:pStyle w:val="Heading2"/>
      </w:pPr>
      <w:bookmarkStart w:id="16" w:name="_Toc243427088"/>
      <w:r>
        <w:t>7.3 Software diagram</w:t>
      </w:r>
      <w:bookmarkEnd w:id="16"/>
    </w:p>
    <w:p w14:paraId="36E33929" w14:textId="77777777" w:rsidR="00465A54" w:rsidRDefault="00587F94">
      <w:pPr>
        <w:keepNext/>
        <w:spacing w:after="40"/>
        <w:jc w:val="center"/>
      </w:pPr>
      <w:r>
        <w:rPr>
          <w:noProof/>
        </w:rPr>
        <w:drawing>
          <wp:inline distT="0" distB="0" distL="0" distR="0" wp14:anchorId="38770D73" wp14:editId="4A4BC254">
            <wp:extent cx="5760000" cy="301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software.png"/>
                    <pic:cNvPicPr/>
                  </pic:nvPicPr>
                  <pic:blipFill>
                    <a:blip r:embed="rId10"/>
                    <a:stretch>
                      <a:fillRect/>
                    </a:stretch>
                  </pic:blipFill>
                  <pic:spPr>
                    <a:xfrm>
                      <a:off x="0" y="0"/>
                      <a:ext cx="5760000" cy="3015000"/>
                    </a:xfrm>
                    <a:prstGeom prst="rect">
                      <a:avLst/>
                    </a:prstGeom>
                  </pic:spPr>
                </pic:pic>
              </a:graphicData>
            </a:graphic>
          </wp:inline>
        </w:drawing>
      </w:r>
    </w:p>
    <w:p w14:paraId="46149935" w14:textId="77777777" w:rsidR="00465A54" w:rsidRDefault="00587F94">
      <w:pPr>
        <w:spacing w:after="200"/>
        <w:jc w:val="center"/>
      </w:pPr>
      <w:r>
        <w:rPr>
          <w:b/>
          <w:color w:val="5F636B"/>
          <w:sz w:val="18"/>
        </w:rPr>
        <w:t>Figure 3.</w:t>
      </w:r>
      <w:r>
        <w:rPr>
          <w:color w:val="5F636B"/>
          <w:sz w:val="18"/>
        </w:rPr>
        <w:t xml:space="preserve"> Software architecture. The two processor cores are separated by a queue; the layout is read from NVS at boot.</w:t>
      </w:r>
    </w:p>
    <w:p w14:paraId="1F4672C1" w14:textId="77777777" w:rsidR="00465A54" w:rsidRDefault="00587F94">
      <w:r>
        <w:t xml:space="preserve">The software is split across the ESP32's two cores. Core 1 runs the user interface; core 0 runs the network client. They never call into each other; they communicate through a FreeRTOS queue — a thread-safe buffer one task writes and the other reads. This separation is why the interface stays smooth while the </w:t>
      </w:r>
      <w:r>
        <w:lastRenderedPageBreak/>
        <w:t>network is busy (Section 10.2). The bottom row shows what drives the firmware: the layout from NVS (with a compiled-in fallback), the theme colours, and the compiled configuration.</w:t>
      </w:r>
    </w:p>
    <w:p w14:paraId="6CAD0A30" w14:textId="77777777" w:rsidR="00465A54" w:rsidRDefault="00587F94">
      <w:pPr>
        <w:pStyle w:val="Heading2"/>
      </w:pPr>
      <w:bookmarkStart w:id="17" w:name="_Toc243427089"/>
      <w:r>
        <w:t>7.4 Block diagram</w:t>
      </w:r>
      <w:bookmarkEnd w:id="17"/>
    </w:p>
    <w:p w14:paraId="456CB67E" w14:textId="77777777" w:rsidR="00465A54" w:rsidRDefault="00587F94">
      <w:pPr>
        <w:keepNext/>
        <w:spacing w:after="40"/>
        <w:jc w:val="center"/>
      </w:pPr>
      <w:r>
        <w:rPr>
          <w:noProof/>
        </w:rPr>
        <w:drawing>
          <wp:inline distT="0" distB="0" distL="0" distR="0" wp14:anchorId="576AEA47" wp14:editId="3BAA96DC">
            <wp:extent cx="5760000" cy="26254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block_diagram.png"/>
                    <pic:cNvPicPr/>
                  </pic:nvPicPr>
                  <pic:blipFill>
                    <a:blip r:embed="rId11"/>
                    <a:stretch>
                      <a:fillRect/>
                    </a:stretch>
                  </pic:blipFill>
                  <pic:spPr>
                    <a:xfrm>
                      <a:off x="0" y="0"/>
                      <a:ext cx="5760000" cy="2625488"/>
                    </a:xfrm>
                    <a:prstGeom prst="rect">
                      <a:avLst/>
                    </a:prstGeom>
                  </pic:spPr>
                </pic:pic>
              </a:graphicData>
            </a:graphic>
          </wp:inline>
        </w:drawing>
      </w:r>
    </w:p>
    <w:p w14:paraId="76A1DEB4" w14:textId="77777777" w:rsidR="00465A54" w:rsidRDefault="00587F94">
      <w:pPr>
        <w:spacing w:after="200"/>
        <w:jc w:val="center"/>
      </w:pPr>
      <w:r>
        <w:rPr>
          <w:b/>
          <w:color w:val="5F636B"/>
          <w:sz w:val="18"/>
        </w:rPr>
        <w:t>Figure 4.</w:t>
      </w:r>
      <w:r>
        <w:rPr>
          <w:color w:val="5F636B"/>
          <w:sz w:val="18"/>
        </w:rPr>
        <w:t xml:space="preserve"> System block diagram, as used in the IEEE paper.</w:t>
      </w:r>
    </w:p>
    <w:p w14:paraId="3AE9A4EA" w14:textId="77777777" w:rsidR="00465A54" w:rsidRDefault="00587F94">
      <w:pPr>
        <w:pStyle w:val="Heading1"/>
        <w:pageBreakBefore/>
      </w:pPr>
      <w:bookmarkStart w:id="18" w:name="_Toc243427090"/>
      <w:r>
        <w:lastRenderedPageBreak/>
        <w:t>8. Hardware Description</w:t>
      </w:r>
      <w:bookmarkEnd w:id="18"/>
    </w:p>
    <w:p w14:paraId="306872DC" w14:textId="77777777" w:rsidR="00465A54" w:rsidRDefault="00587F94">
      <w:r>
        <w:t xml:space="preserve">The project uses a </w:t>
      </w:r>
      <w:r>
        <w:rPr>
          <w:b/>
        </w:rPr>
        <w:t>Probots ESP32-2432S032</w:t>
      </w:r>
      <w:r>
        <w:t xml:space="preserve"> development board, from a family nicknamed the "Cheap Yellow Display", which puts an ESP32 module, a colour display and a touch panel on one board.</w:t>
      </w:r>
    </w:p>
    <w:p w14:paraId="320B3132" w14:textId="77777777" w:rsidR="00465A54" w:rsidRDefault="00587F94">
      <w:pPr>
        <w:pStyle w:val="Heading2"/>
      </w:pPr>
      <w:bookmarkStart w:id="19" w:name="_Toc243427091"/>
      <w:r>
        <w:t>8.1 Components</w:t>
      </w:r>
      <w:bookmarkEnd w:id="19"/>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1701"/>
        <w:gridCol w:w="2154"/>
        <w:gridCol w:w="5216"/>
      </w:tblGrid>
      <w:tr w:rsidR="00465A54" w14:paraId="7BD4EEDE" w14:textId="77777777">
        <w:trPr>
          <w:tblHeader/>
          <w:jc w:val="center"/>
        </w:trPr>
        <w:tc>
          <w:tcPr>
            <w:tcW w:w="1701" w:type="dxa"/>
            <w:shd w:val="clear" w:color="auto" w:fill="E9E9EF"/>
          </w:tcPr>
          <w:p w14:paraId="726B2BBE" w14:textId="77777777" w:rsidR="00465A54" w:rsidRDefault="00587F94">
            <w:pPr>
              <w:spacing w:after="0"/>
            </w:pPr>
            <w:r>
              <w:rPr>
                <w:b/>
                <w:sz w:val="18"/>
              </w:rPr>
              <w:t>Component</w:t>
            </w:r>
          </w:p>
        </w:tc>
        <w:tc>
          <w:tcPr>
            <w:tcW w:w="2154" w:type="dxa"/>
            <w:shd w:val="clear" w:color="auto" w:fill="E9E9EF"/>
          </w:tcPr>
          <w:p w14:paraId="147A1D66" w14:textId="77777777" w:rsidR="00465A54" w:rsidRDefault="00587F94">
            <w:pPr>
              <w:spacing w:after="0"/>
            </w:pPr>
            <w:r>
              <w:rPr>
                <w:b/>
                <w:sz w:val="18"/>
              </w:rPr>
              <w:t>Part</w:t>
            </w:r>
          </w:p>
        </w:tc>
        <w:tc>
          <w:tcPr>
            <w:tcW w:w="5216" w:type="dxa"/>
            <w:shd w:val="clear" w:color="auto" w:fill="E9E9EF"/>
          </w:tcPr>
          <w:p w14:paraId="2BC691D2" w14:textId="77777777" w:rsidR="00465A54" w:rsidRDefault="00587F94">
            <w:pPr>
              <w:spacing w:after="0"/>
            </w:pPr>
            <w:r>
              <w:rPr>
                <w:b/>
                <w:sz w:val="18"/>
              </w:rPr>
              <w:t>Specification and role</w:t>
            </w:r>
          </w:p>
        </w:tc>
      </w:tr>
      <w:tr w:rsidR="00465A54" w14:paraId="486EBA75" w14:textId="77777777">
        <w:trPr>
          <w:cantSplit/>
          <w:jc w:val="center"/>
        </w:trPr>
        <w:tc>
          <w:tcPr>
            <w:tcW w:w="1701" w:type="dxa"/>
          </w:tcPr>
          <w:p w14:paraId="32DCA2BA" w14:textId="77777777" w:rsidR="00465A54" w:rsidRDefault="00587F94">
            <w:pPr>
              <w:spacing w:after="0"/>
            </w:pPr>
            <w:r>
              <w:rPr>
                <w:sz w:val="18"/>
              </w:rPr>
              <w:t>Microcontroller</w:t>
            </w:r>
          </w:p>
        </w:tc>
        <w:tc>
          <w:tcPr>
            <w:tcW w:w="2154" w:type="dxa"/>
          </w:tcPr>
          <w:p w14:paraId="555B7896" w14:textId="77777777" w:rsidR="00465A54" w:rsidRDefault="00587F94">
            <w:pPr>
              <w:spacing w:after="0"/>
            </w:pPr>
            <w:r>
              <w:rPr>
                <w:sz w:val="18"/>
              </w:rPr>
              <w:t>ESP32-WROOM-32</w:t>
            </w:r>
          </w:p>
        </w:tc>
        <w:tc>
          <w:tcPr>
            <w:tcW w:w="5216" w:type="dxa"/>
          </w:tcPr>
          <w:p w14:paraId="312DE31E" w14:textId="77777777" w:rsidR="00465A54" w:rsidRDefault="00587F94">
            <w:pPr>
              <w:spacing w:after="0"/>
            </w:pPr>
            <w:r>
              <w:rPr>
                <w:sz w:val="18"/>
              </w:rPr>
              <w:t>Dual-core 32-bit processor at 240 MHz. 520 KB on-chip SRAM, no external PSRAM. 4 MB flash. Integrated 2.4 GHz Wi-Fi (no 5 GHz). Runs the whole application.</w:t>
            </w:r>
          </w:p>
        </w:tc>
      </w:tr>
      <w:tr w:rsidR="00465A54" w14:paraId="2A84D98D" w14:textId="77777777">
        <w:trPr>
          <w:cantSplit/>
          <w:jc w:val="center"/>
        </w:trPr>
        <w:tc>
          <w:tcPr>
            <w:tcW w:w="1701" w:type="dxa"/>
          </w:tcPr>
          <w:p w14:paraId="5AF3FC0F" w14:textId="77777777" w:rsidR="00465A54" w:rsidRDefault="00587F94">
            <w:pPr>
              <w:spacing w:after="0"/>
            </w:pPr>
            <w:r>
              <w:rPr>
                <w:sz w:val="18"/>
              </w:rPr>
              <w:t>Display</w:t>
            </w:r>
          </w:p>
        </w:tc>
        <w:tc>
          <w:tcPr>
            <w:tcW w:w="2154" w:type="dxa"/>
          </w:tcPr>
          <w:p w14:paraId="5D19B852" w14:textId="77777777" w:rsidR="00465A54" w:rsidRDefault="00587F94">
            <w:pPr>
              <w:spacing w:after="0"/>
            </w:pPr>
            <w:r>
              <w:rPr>
                <w:sz w:val="18"/>
              </w:rPr>
              <w:t>ST7789V controller</w:t>
            </w:r>
          </w:p>
          <w:p w14:paraId="3EC0F8B5" w14:textId="77777777" w:rsidR="00465A54" w:rsidRDefault="00587F94">
            <w:pPr>
              <w:spacing w:after="0"/>
            </w:pPr>
            <w:r>
              <w:rPr>
                <w:sz w:val="18"/>
              </w:rPr>
              <w:t>3.2" 240 × 320 IPS</w:t>
            </w:r>
          </w:p>
        </w:tc>
        <w:tc>
          <w:tcPr>
            <w:tcW w:w="5216" w:type="dxa"/>
          </w:tcPr>
          <w:p w14:paraId="0C120635" w14:textId="77777777" w:rsidR="00465A54" w:rsidRDefault="00587F94">
            <w:pPr>
              <w:spacing w:after="0"/>
            </w:pPr>
            <w:r>
              <w:rPr>
                <w:sz w:val="18"/>
              </w:rPr>
              <w:t>Used in landscape at 320 × 240, 65,536 colours (16-bit RGB565). SPI at 27 MHz. Needs colour inversion on and BGR colour order.</w:t>
            </w:r>
          </w:p>
        </w:tc>
      </w:tr>
      <w:tr w:rsidR="00465A54" w14:paraId="5F9A24F1" w14:textId="77777777">
        <w:trPr>
          <w:cantSplit/>
          <w:jc w:val="center"/>
        </w:trPr>
        <w:tc>
          <w:tcPr>
            <w:tcW w:w="1701" w:type="dxa"/>
          </w:tcPr>
          <w:p w14:paraId="459AB5D6" w14:textId="77777777" w:rsidR="00465A54" w:rsidRDefault="00587F94">
            <w:pPr>
              <w:spacing w:after="0"/>
            </w:pPr>
            <w:r>
              <w:rPr>
                <w:sz w:val="18"/>
              </w:rPr>
              <w:t>Touch panel</w:t>
            </w:r>
          </w:p>
        </w:tc>
        <w:tc>
          <w:tcPr>
            <w:tcW w:w="2154" w:type="dxa"/>
          </w:tcPr>
          <w:p w14:paraId="5B3EB4BF" w14:textId="77777777" w:rsidR="00465A54" w:rsidRDefault="00587F94">
            <w:pPr>
              <w:spacing w:after="0"/>
            </w:pPr>
            <w:r>
              <w:rPr>
                <w:sz w:val="18"/>
              </w:rPr>
              <w:t>Goodix GT911</w:t>
            </w:r>
          </w:p>
        </w:tc>
        <w:tc>
          <w:tcPr>
            <w:tcW w:w="5216" w:type="dxa"/>
          </w:tcPr>
          <w:p w14:paraId="0FA8F3B5" w14:textId="77777777" w:rsidR="00465A54" w:rsidRDefault="00587F94">
            <w:pPr>
              <w:spacing w:after="0"/>
            </w:pPr>
            <w:r>
              <w:rPr>
                <w:sz w:val="18"/>
              </w:rPr>
              <w:t>Projected capacitive. I²C at 400 kHz, address 0x5D.</w:t>
            </w:r>
          </w:p>
        </w:tc>
      </w:tr>
      <w:tr w:rsidR="00465A54" w14:paraId="4E69C3B5" w14:textId="77777777">
        <w:trPr>
          <w:cantSplit/>
          <w:jc w:val="center"/>
        </w:trPr>
        <w:tc>
          <w:tcPr>
            <w:tcW w:w="1701" w:type="dxa"/>
          </w:tcPr>
          <w:p w14:paraId="3788289D" w14:textId="77777777" w:rsidR="00465A54" w:rsidRDefault="00587F94">
            <w:pPr>
              <w:spacing w:after="0"/>
            </w:pPr>
            <w:r>
              <w:rPr>
                <w:sz w:val="18"/>
              </w:rPr>
              <w:t>USB interface</w:t>
            </w:r>
          </w:p>
        </w:tc>
        <w:tc>
          <w:tcPr>
            <w:tcW w:w="2154" w:type="dxa"/>
          </w:tcPr>
          <w:p w14:paraId="7D8ADA8F" w14:textId="77777777" w:rsidR="00465A54" w:rsidRDefault="00587F94">
            <w:pPr>
              <w:spacing w:after="0"/>
            </w:pPr>
            <w:r>
              <w:rPr>
                <w:sz w:val="18"/>
              </w:rPr>
              <w:t>CH340</w:t>
            </w:r>
          </w:p>
        </w:tc>
        <w:tc>
          <w:tcPr>
            <w:tcW w:w="5216" w:type="dxa"/>
          </w:tcPr>
          <w:p w14:paraId="52EFA3BF" w14:textId="77777777" w:rsidR="00465A54" w:rsidRDefault="00587F94">
            <w:pPr>
              <w:spacing w:after="0"/>
            </w:pPr>
            <w:r>
              <w:rPr>
                <w:sz w:val="18"/>
              </w:rPr>
              <w:t>USB-to-serial for firmware upload and the diagnostic log.</w:t>
            </w:r>
          </w:p>
        </w:tc>
      </w:tr>
      <w:tr w:rsidR="00465A54" w14:paraId="7A1F3FFC" w14:textId="77777777">
        <w:trPr>
          <w:cantSplit/>
          <w:jc w:val="center"/>
        </w:trPr>
        <w:tc>
          <w:tcPr>
            <w:tcW w:w="1701" w:type="dxa"/>
          </w:tcPr>
          <w:p w14:paraId="4A85D11E" w14:textId="77777777" w:rsidR="00465A54" w:rsidRDefault="00587F94">
            <w:pPr>
              <w:spacing w:after="0"/>
            </w:pPr>
            <w:r>
              <w:rPr>
                <w:sz w:val="18"/>
              </w:rPr>
              <w:t>Storage</w:t>
            </w:r>
          </w:p>
        </w:tc>
        <w:tc>
          <w:tcPr>
            <w:tcW w:w="2154" w:type="dxa"/>
          </w:tcPr>
          <w:p w14:paraId="0AB447FD" w14:textId="77777777" w:rsidR="00465A54" w:rsidRDefault="00587F94">
            <w:pPr>
              <w:spacing w:after="0"/>
            </w:pPr>
            <w:r>
              <w:rPr>
                <w:sz w:val="18"/>
              </w:rPr>
              <w:t>4 MB SPI flash</w:t>
            </w:r>
          </w:p>
        </w:tc>
        <w:tc>
          <w:tcPr>
            <w:tcW w:w="5216" w:type="dxa"/>
          </w:tcPr>
          <w:p w14:paraId="413A7174" w14:textId="77777777" w:rsidR="00465A54" w:rsidRDefault="00587F94">
            <w:pPr>
              <w:spacing w:after="0"/>
            </w:pPr>
            <w:r>
              <w:rPr>
                <w:sz w:val="18"/>
              </w:rPr>
              <w:t>3 MB application partition, plus NVS where the pushed layout is stored.</w:t>
            </w:r>
          </w:p>
        </w:tc>
      </w:tr>
      <w:tr w:rsidR="00465A54" w14:paraId="5043C044" w14:textId="77777777">
        <w:trPr>
          <w:cantSplit/>
          <w:jc w:val="center"/>
        </w:trPr>
        <w:tc>
          <w:tcPr>
            <w:tcW w:w="1701" w:type="dxa"/>
          </w:tcPr>
          <w:p w14:paraId="1BE6A661" w14:textId="77777777" w:rsidR="00465A54" w:rsidRDefault="00587F94">
            <w:pPr>
              <w:spacing w:after="0"/>
            </w:pPr>
            <w:r>
              <w:rPr>
                <w:sz w:val="18"/>
              </w:rPr>
              <w:t>microSD slot</w:t>
            </w:r>
          </w:p>
        </w:tc>
        <w:tc>
          <w:tcPr>
            <w:tcW w:w="2154" w:type="dxa"/>
          </w:tcPr>
          <w:p w14:paraId="7A898637" w14:textId="77777777" w:rsidR="00465A54" w:rsidRDefault="00587F94">
            <w:pPr>
              <w:spacing w:after="0"/>
            </w:pPr>
            <w:r>
              <w:rPr>
                <w:sz w:val="18"/>
              </w:rPr>
              <w:t>128 GB card fitted</w:t>
            </w:r>
          </w:p>
        </w:tc>
        <w:tc>
          <w:tcPr>
            <w:tcW w:w="5216" w:type="dxa"/>
          </w:tcPr>
          <w:p w14:paraId="08EEE7EA" w14:textId="77777777" w:rsidR="00465A54" w:rsidRDefault="00587F94">
            <w:pPr>
              <w:spacing w:after="0"/>
            </w:pPr>
            <w:r>
              <w:rPr>
                <w:sz w:val="18"/>
              </w:rPr>
              <w:t xml:space="preserve">Physically present but </w:t>
            </w:r>
            <w:r>
              <w:rPr>
                <w:b/>
                <w:sz w:val="18"/>
              </w:rPr>
              <w:t>not used and not yet tested</w:t>
            </w:r>
            <w:r>
              <w:rPr>
                <w:sz w:val="18"/>
              </w:rPr>
              <w:t>. Candidate uses: logging, assets (Section 14).</w:t>
            </w:r>
          </w:p>
        </w:tc>
      </w:tr>
      <w:tr w:rsidR="00465A54" w14:paraId="7D6DE995" w14:textId="77777777">
        <w:trPr>
          <w:cantSplit/>
          <w:jc w:val="center"/>
        </w:trPr>
        <w:tc>
          <w:tcPr>
            <w:tcW w:w="1701" w:type="dxa"/>
          </w:tcPr>
          <w:p w14:paraId="5233DCC0" w14:textId="77777777" w:rsidR="00465A54" w:rsidRDefault="00587F94">
            <w:pPr>
              <w:spacing w:after="0"/>
            </w:pPr>
            <w:r>
              <w:rPr>
                <w:sz w:val="18"/>
              </w:rPr>
              <w:t>Power</w:t>
            </w:r>
          </w:p>
        </w:tc>
        <w:tc>
          <w:tcPr>
            <w:tcW w:w="2154" w:type="dxa"/>
          </w:tcPr>
          <w:p w14:paraId="2AA888BE" w14:textId="77777777" w:rsidR="00465A54" w:rsidRDefault="00587F94">
            <w:pPr>
              <w:spacing w:after="0"/>
            </w:pPr>
            <w:r>
              <w:rPr>
                <w:sz w:val="18"/>
              </w:rPr>
              <w:t>5 V over USB-C</w:t>
            </w:r>
          </w:p>
        </w:tc>
        <w:tc>
          <w:tcPr>
            <w:tcW w:w="5216" w:type="dxa"/>
          </w:tcPr>
          <w:p w14:paraId="1E92B672" w14:textId="77777777" w:rsidR="00465A54" w:rsidRDefault="00587F94">
            <w:pPr>
              <w:spacing w:after="0"/>
            </w:pPr>
            <w:r>
              <w:rPr>
                <w:sz w:val="18"/>
              </w:rPr>
              <w:t>On-board regulator supplies 3.3 V.</w:t>
            </w:r>
          </w:p>
        </w:tc>
      </w:tr>
    </w:tbl>
    <w:p w14:paraId="7CA705D7" w14:textId="77777777" w:rsidR="00465A54" w:rsidRDefault="00465A54">
      <w:pPr>
        <w:spacing w:after="0"/>
      </w:pPr>
    </w:p>
    <w:p w14:paraId="2E980E1B" w14:textId="77777777" w:rsidR="00465A54" w:rsidRDefault="00587F94">
      <w:pPr>
        <w:pStyle w:val="Heading2"/>
      </w:pPr>
      <w:bookmarkStart w:id="20" w:name="_Toc243427092"/>
      <w:r>
        <w:t>8.2 Pin assignment</w:t>
      </w:r>
      <w:bookmarkEnd w:id="20"/>
    </w:p>
    <w:p w14:paraId="1A61E52C" w14:textId="77777777" w:rsidR="00465A54" w:rsidRDefault="00587F94">
      <w:r>
        <w:t xml:space="preserve">These values are specific to this board. They are set as build flags in </w:t>
      </w:r>
      <w:r>
        <w:rPr>
          <w:rFonts w:ascii="Consolas" w:hAnsi="Consolas"/>
          <w:sz w:val="19"/>
        </w:rPr>
        <w:t>platformio.ini</w:t>
      </w:r>
      <w:r>
        <w:t>, not in the display library's own configuration file.</w:t>
      </w:r>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1361"/>
        <w:gridCol w:w="907"/>
        <w:gridCol w:w="1361"/>
        <w:gridCol w:w="5443"/>
      </w:tblGrid>
      <w:tr w:rsidR="00465A54" w14:paraId="17DD6DC1" w14:textId="77777777">
        <w:trPr>
          <w:tblHeader/>
          <w:jc w:val="center"/>
        </w:trPr>
        <w:tc>
          <w:tcPr>
            <w:tcW w:w="1361" w:type="dxa"/>
            <w:shd w:val="clear" w:color="auto" w:fill="E9E9EF"/>
          </w:tcPr>
          <w:p w14:paraId="38A187C6" w14:textId="77777777" w:rsidR="00465A54" w:rsidRDefault="00587F94">
            <w:pPr>
              <w:spacing w:after="0"/>
            </w:pPr>
            <w:r>
              <w:rPr>
                <w:b/>
                <w:sz w:val="18"/>
              </w:rPr>
              <w:t>Signal</w:t>
            </w:r>
          </w:p>
        </w:tc>
        <w:tc>
          <w:tcPr>
            <w:tcW w:w="907" w:type="dxa"/>
            <w:shd w:val="clear" w:color="auto" w:fill="E9E9EF"/>
          </w:tcPr>
          <w:p w14:paraId="27E29903" w14:textId="77777777" w:rsidR="00465A54" w:rsidRDefault="00587F94">
            <w:pPr>
              <w:spacing w:after="0"/>
            </w:pPr>
            <w:r>
              <w:rPr>
                <w:b/>
                <w:sz w:val="18"/>
              </w:rPr>
              <w:t>Pin</w:t>
            </w:r>
          </w:p>
        </w:tc>
        <w:tc>
          <w:tcPr>
            <w:tcW w:w="1361" w:type="dxa"/>
            <w:shd w:val="clear" w:color="auto" w:fill="E9E9EF"/>
          </w:tcPr>
          <w:p w14:paraId="3B14D903" w14:textId="77777777" w:rsidR="00465A54" w:rsidRDefault="00587F94">
            <w:pPr>
              <w:spacing w:after="0"/>
            </w:pPr>
            <w:r>
              <w:rPr>
                <w:b/>
                <w:sz w:val="18"/>
              </w:rPr>
              <w:t>Interface</w:t>
            </w:r>
          </w:p>
        </w:tc>
        <w:tc>
          <w:tcPr>
            <w:tcW w:w="5443" w:type="dxa"/>
            <w:shd w:val="clear" w:color="auto" w:fill="E9E9EF"/>
          </w:tcPr>
          <w:p w14:paraId="29D62886" w14:textId="77777777" w:rsidR="00465A54" w:rsidRDefault="00587F94">
            <w:pPr>
              <w:spacing w:after="0"/>
            </w:pPr>
            <w:r>
              <w:rPr>
                <w:b/>
                <w:sz w:val="18"/>
              </w:rPr>
              <w:t>Function</w:t>
            </w:r>
          </w:p>
        </w:tc>
      </w:tr>
      <w:tr w:rsidR="00465A54" w14:paraId="5515C614" w14:textId="77777777">
        <w:trPr>
          <w:cantSplit/>
          <w:jc w:val="center"/>
        </w:trPr>
        <w:tc>
          <w:tcPr>
            <w:tcW w:w="1361" w:type="dxa"/>
          </w:tcPr>
          <w:p w14:paraId="24C84D1F" w14:textId="77777777" w:rsidR="00465A54" w:rsidRDefault="00587F94">
            <w:pPr>
              <w:spacing w:after="0"/>
            </w:pPr>
            <w:r>
              <w:rPr>
                <w:sz w:val="18"/>
              </w:rPr>
              <w:t>MOSI</w:t>
            </w:r>
          </w:p>
        </w:tc>
        <w:tc>
          <w:tcPr>
            <w:tcW w:w="907" w:type="dxa"/>
          </w:tcPr>
          <w:p w14:paraId="33436718" w14:textId="77777777" w:rsidR="00465A54" w:rsidRDefault="00587F94">
            <w:pPr>
              <w:spacing w:after="0"/>
            </w:pPr>
            <w:r>
              <w:rPr>
                <w:sz w:val="18"/>
              </w:rPr>
              <w:t>13</w:t>
            </w:r>
          </w:p>
        </w:tc>
        <w:tc>
          <w:tcPr>
            <w:tcW w:w="1361" w:type="dxa"/>
          </w:tcPr>
          <w:p w14:paraId="3BD6CC7A" w14:textId="77777777" w:rsidR="00465A54" w:rsidRDefault="00587F94">
            <w:pPr>
              <w:spacing w:after="0"/>
            </w:pPr>
            <w:r>
              <w:rPr>
                <w:sz w:val="18"/>
              </w:rPr>
              <w:t>SPI</w:t>
            </w:r>
          </w:p>
        </w:tc>
        <w:tc>
          <w:tcPr>
            <w:tcW w:w="5443" w:type="dxa"/>
          </w:tcPr>
          <w:p w14:paraId="3A6F261C" w14:textId="77777777" w:rsidR="00465A54" w:rsidRDefault="00587F94">
            <w:pPr>
              <w:spacing w:after="0"/>
            </w:pPr>
            <w:r>
              <w:rPr>
                <w:sz w:val="18"/>
              </w:rPr>
              <w:t>Serial data to the display</w:t>
            </w:r>
          </w:p>
        </w:tc>
      </w:tr>
      <w:tr w:rsidR="00465A54" w14:paraId="657978BE" w14:textId="77777777">
        <w:trPr>
          <w:cantSplit/>
          <w:jc w:val="center"/>
        </w:trPr>
        <w:tc>
          <w:tcPr>
            <w:tcW w:w="1361" w:type="dxa"/>
          </w:tcPr>
          <w:p w14:paraId="3F5CD92A" w14:textId="77777777" w:rsidR="00465A54" w:rsidRDefault="00587F94">
            <w:pPr>
              <w:spacing w:after="0"/>
            </w:pPr>
            <w:r>
              <w:rPr>
                <w:sz w:val="18"/>
              </w:rPr>
              <w:t>SCLK</w:t>
            </w:r>
          </w:p>
        </w:tc>
        <w:tc>
          <w:tcPr>
            <w:tcW w:w="907" w:type="dxa"/>
          </w:tcPr>
          <w:p w14:paraId="6803E950" w14:textId="77777777" w:rsidR="00465A54" w:rsidRDefault="00587F94">
            <w:pPr>
              <w:spacing w:after="0"/>
            </w:pPr>
            <w:r>
              <w:rPr>
                <w:sz w:val="18"/>
              </w:rPr>
              <w:t>14</w:t>
            </w:r>
          </w:p>
        </w:tc>
        <w:tc>
          <w:tcPr>
            <w:tcW w:w="1361" w:type="dxa"/>
          </w:tcPr>
          <w:p w14:paraId="791A7FB8" w14:textId="77777777" w:rsidR="00465A54" w:rsidRDefault="00587F94">
            <w:pPr>
              <w:spacing w:after="0"/>
            </w:pPr>
            <w:r>
              <w:rPr>
                <w:sz w:val="18"/>
              </w:rPr>
              <w:t>SPI</w:t>
            </w:r>
          </w:p>
        </w:tc>
        <w:tc>
          <w:tcPr>
            <w:tcW w:w="5443" w:type="dxa"/>
          </w:tcPr>
          <w:p w14:paraId="08A2B7FF" w14:textId="77777777" w:rsidR="00465A54" w:rsidRDefault="00587F94">
            <w:pPr>
              <w:spacing w:after="0"/>
            </w:pPr>
            <w:r>
              <w:rPr>
                <w:sz w:val="18"/>
              </w:rPr>
              <w:t>Serial clock for the display</w:t>
            </w:r>
          </w:p>
        </w:tc>
      </w:tr>
      <w:tr w:rsidR="00465A54" w14:paraId="266F3E8C" w14:textId="77777777">
        <w:trPr>
          <w:cantSplit/>
          <w:jc w:val="center"/>
        </w:trPr>
        <w:tc>
          <w:tcPr>
            <w:tcW w:w="1361" w:type="dxa"/>
          </w:tcPr>
          <w:p w14:paraId="0019F954" w14:textId="77777777" w:rsidR="00465A54" w:rsidRDefault="00587F94">
            <w:pPr>
              <w:spacing w:after="0"/>
            </w:pPr>
            <w:r>
              <w:rPr>
                <w:sz w:val="18"/>
              </w:rPr>
              <w:t>CS</w:t>
            </w:r>
          </w:p>
        </w:tc>
        <w:tc>
          <w:tcPr>
            <w:tcW w:w="907" w:type="dxa"/>
          </w:tcPr>
          <w:p w14:paraId="7F7EB8FE" w14:textId="77777777" w:rsidR="00465A54" w:rsidRDefault="00587F94">
            <w:pPr>
              <w:spacing w:after="0"/>
            </w:pPr>
            <w:r>
              <w:rPr>
                <w:sz w:val="18"/>
              </w:rPr>
              <w:t>15</w:t>
            </w:r>
          </w:p>
        </w:tc>
        <w:tc>
          <w:tcPr>
            <w:tcW w:w="1361" w:type="dxa"/>
          </w:tcPr>
          <w:p w14:paraId="3B8BF24B" w14:textId="77777777" w:rsidR="00465A54" w:rsidRDefault="00587F94">
            <w:pPr>
              <w:spacing w:after="0"/>
            </w:pPr>
            <w:r>
              <w:rPr>
                <w:sz w:val="18"/>
              </w:rPr>
              <w:t>SPI</w:t>
            </w:r>
          </w:p>
        </w:tc>
        <w:tc>
          <w:tcPr>
            <w:tcW w:w="5443" w:type="dxa"/>
          </w:tcPr>
          <w:p w14:paraId="02DAFED7" w14:textId="77777777" w:rsidR="00465A54" w:rsidRDefault="00587F94">
            <w:pPr>
              <w:spacing w:after="0"/>
            </w:pPr>
            <w:r>
              <w:rPr>
                <w:sz w:val="18"/>
              </w:rPr>
              <w:t>Display chip select</w:t>
            </w:r>
          </w:p>
        </w:tc>
      </w:tr>
      <w:tr w:rsidR="00465A54" w14:paraId="049BAD03" w14:textId="77777777">
        <w:trPr>
          <w:cantSplit/>
          <w:jc w:val="center"/>
        </w:trPr>
        <w:tc>
          <w:tcPr>
            <w:tcW w:w="1361" w:type="dxa"/>
          </w:tcPr>
          <w:p w14:paraId="14BF3C6F" w14:textId="77777777" w:rsidR="00465A54" w:rsidRDefault="00587F94">
            <w:pPr>
              <w:spacing w:after="0"/>
            </w:pPr>
            <w:r>
              <w:rPr>
                <w:sz w:val="18"/>
              </w:rPr>
              <w:t>DC</w:t>
            </w:r>
          </w:p>
        </w:tc>
        <w:tc>
          <w:tcPr>
            <w:tcW w:w="907" w:type="dxa"/>
          </w:tcPr>
          <w:p w14:paraId="077E21F4" w14:textId="77777777" w:rsidR="00465A54" w:rsidRDefault="00587F94">
            <w:pPr>
              <w:spacing w:after="0"/>
            </w:pPr>
            <w:r>
              <w:rPr>
                <w:sz w:val="18"/>
              </w:rPr>
              <w:t>2</w:t>
            </w:r>
          </w:p>
        </w:tc>
        <w:tc>
          <w:tcPr>
            <w:tcW w:w="1361" w:type="dxa"/>
          </w:tcPr>
          <w:p w14:paraId="0CE946E4" w14:textId="77777777" w:rsidR="00465A54" w:rsidRDefault="00587F94">
            <w:pPr>
              <w:spacing w:after="0"/>
            </w:pPr>
            <w:r>
              <w:rPr>
                <w:sz w:val="18"/>
              </w:rPr>
              <w:t>SPI</w:t>
            </w:r>
          </w:p>
        </w:tc>
        <w:tc>
          <w:tcPr>
            <w:tcW w:w="5443" w:type="dxa"/>
          </w:tcPr>
          <w:p w14:paraId="6C51439C" w14:textId="77777777" w:rsidR="00465A54" w:rsidRDefault="00587F94">
            <w:pPr>
              <w:spacing w:after="0"/>
            </w:pPr>
            <w:r>
              <w:rPr>
                <w:sz w:val="18"/>
              </w:rPr>
              <w:t>Data / command select</w:t>
            </w:r>
          </w:p>
        </w:tc>
      </w:tr>
      <w:tr w:rsidR="00465A54" w14:paraId="622378AF" w14:textId="77777777">
        <w:trPr>
          <w:cantSplit/>
          <w:jc w:val="center"/>
        </w:trPr>
        <w:tc>
          <w:tcPr>
            <w:tcW w:w="1361" w:type="dxa"/>
          </w:tcPr>
          <w:p w14:paraId="634910F2" w14:textId="77777777" w:rsidR="00465A54" w:rsidRDefault="00587F94">
            <w:pPr>
              <w:spacing w:after="0"/>
            </w:pPr>
            <w:r>
              <w:rPr>
                <w:sz w:val="18"/>
              </w:rPr>
              <w:t>MISO</w:t>
            </w:r>
          </w:p>
        </w:tc>
        <w:tc>
          <w:tcPr>
            <w:tcW w:w="907" w:type="dxa"/>
          </w:tcPr>
          <w:p w14:paraId="051C1159" w14:textId="77777777" w:rsidR="00465A54" w:rsidRDefault="00587F94">
            <w:pPr>
              <w:spacing w:after="0"/>
            </w:pPr>
            <w:r>
              <w:rPr>
                <w:sz w:val="18"/>
              </w:rPr>
              <w:t>12</w:t>
            </w:r>
          </w:p>
        </w:tc>
        <w:tc>
          <w:tcPr>
            <w:tcW w:w="1361" w:type="dxa"/>
          </w:tcPr>
          <w:p w14:paraId="20D2395C" w14:textId="77777777" w:rsidR="00465A54" w:rsidRDefault="00587F94">
            <w:pPr>
              <w:spacing w:after="0"/>
            </w:pPr>
            <w:r>
              <w:rPr>
                <w:sz w:val="18"/>
              </w:rPr>
              <w:t>SPI</w:t>
            </w:r>
          </w:p>
        </w:tc>
        <w:tc>
          <w:tcPr>
            <w:tcW w:w="5443" w:type="dxa"/>
          </w:tcPr>
          <w:p w14:paraId="3BEF3079" w14:textId="77777777" w:rsidR="00465A54" w:rsidRDefault="00587F94">
            <w:pPr>
              <w:spacing w:after="0"/>
            </w:pPr>
            <w:r>
              <w:rPr>
                <w:sz w:val="18"/>
              </w:rPr>
              <w:t>Serial data from the display</w:t>
            </w:r>
          </w:p>
        </w:tc>
      </w:tr>
      <w:tr w:rsidR="00465A54" w14:paraId="70AD84C5" w14:textId="77777777">
        <w:trPr>
          <w:cantSplit/>
          <w:jc w:val="center"/>
        </w:trPr>
        <w:tc>
          <w:tcPr>
            <w:tcW w:w="1361" w:type="dxa"/>
          </w:tcPr>
          <w:p w14:paraId="05D9AC8B" w14:textId="77777777" w:rsidR="00465A54" w:rsidRDefault="00587F94">
            <w:pPr>
              <w:spacing w:after="0"/>
            </w:pPr>
            <w:r>
              <w:rPr>
                <w:sz w:val="18"/>
              </w:rPr>
              <w:t>RST</w:t>
            </w:r>
          </w:p>
        </w:tc>
        <w:tc>
          <w:tcPr>
            <w:tcW w:w="907" w:type="dxa"/>
          </w:tcPr>
          <w:p w14:paraId="0ABCF13E" w14:textId="77777777" w:rsidR="00465A54" w:rsidRDefault="00587F94">
            <w:pPr>
              <w:spacing w:after="0"/>
            </w:pPr>
            <w:r>
              <w:rPr>
                <w:sz w:val="18"/>
              </w:rPr>
              <w:t>−</w:t>
            </w:r>
            <w:r>
              <w:rPr>
                <w:sz w:val="18"/>
              </w:rPr>
              <w:t>1</w:t>
            </w:r>
          </w:p>
        </w:tc>
        <w:tc>
          <w:tcPr>
            <w:tcW w:w="1361" w:type="dxa"/>
          </w:tcPr>
          <w:p w14:paraId="0D7F9977" w14:textId="77777777" w:rsidR="00465A54" w:rsidRDefault="00587F94">
            <w:pPr>
              <w:spacing w:after="0"/>
            </w:pPr>
            <w:r>
              <w:rPr>
                <w:sz w:val="18"/>
              </w:rPr>
              <w:t>SPI</w:t>
            </w:r>
          </w:p>
        </w:tc>
        <w:tc>
          <w:tcPr>
            <w:tcW w:w="5443" w:type="dxa"/>
          </w:tcPr>
          <w:p w14:paraId="732F17B6" w14:textId="77777777" w:rsidR="00465A54" w:rsidRDefault="00587F94">
            <w:pPr>
              <w:spacing w:after="0"/>
            </w:pPr>
            <w:r>
              <w:rPr>
                <w:sz w:val="18"/>
              </w:rPr>
              <w:t>Not connected; reset handled internally</w:t>
            </w:r>
          </w:p>
        </w:tc>
      </w:tr>
      <w:tr w:rsidR="00465A54" w14:paraId="78AAF194" w14:textId="77777777">
        <w:trPr>
          <w:cantSplit/>
          <w:jc w:val="center"/>
        </w:trPr>
        <w:tc>
          <w:tcPr>
            <w:tcW w:w="1361" w:type="dxa"/>
          </w:tcPr>
          <w:p w14:paraId="4BCB69E2" w14:textId="77777777" w:rsidR="00465A54" w:rsidRDefault="00587F94">
            <w:pPr>
              <w:spacing w:after="0"/>
            </w:pPr>
            <w:r>
              <w:rPr>
                <w:sz w:val="18"/>
              </w:rPr>
              <w:t>BL</w:t>
            </w:r>
          </w:p>
        </w:tc>
        <w:tc>
          <w:tcPr>
            <w:tcW w:w="907" w:type="dxa"/>
          </w:tcPr>
          <w:p w14:paraId="55A9E7BB" w14:textId="77777777" w:rsidR="00465A54" w:rsidRDefault="00587F94">
            <w:pPr>
              <w:spacing w:after="0"/>
            </w:pPr>
            <w:r>
              <w:rPr>
                <w:sz w:val="18"/>
              </w:rPr>
              <w:t>27</w:t>
            </w:r>
          </w:p>
        </w:tc>
        <w:tc>
          <w:tcPr>
            <w:tcW w:w="1361" w:type="dxa"/>
          </w:tcPr>
          <w:p w14:paraId="722BC899" w14:textId="77777777" w:rsidR="00465A54" w:rsidRDefault="00587F94">
            <w:pPr>
              <w:spacing w:after="0"/>
            </w:pPr>
            <w:r>
              <w:rPr>
                <w:sz w:val="18"/>
              </w:rPr>
              <w:t>GPIO</w:t>
            </w:r>
          </w:p>
        </w:tc>
        <w:tc>
          <w:tcPr>
            <w:tcW w:w="5443" w:type="dxa"/>
          </w:tcPr>
          <w:p w14:paraId="14BB835B" w14:textId="77777777" w:rsidR="00465A54" w:rsidRDefault="00587F94">
            <w:pPr>
              <w:spacing w:after="0"/>
            </w:pPr>
            <w:r>
              <w:rPr>
                <w:sz w:val="18"/>
              </w:rPr>
              <w:t>Backlight enable, active high</w:t>
            </w:r>
          </w:p>
        </w:tc>
      </w:tr>
      <w:tr w:rsidR="00465A54" w14:paraId="1BC05587" w14:textId="77777777">
        <w:trPr>
          <w:cantSplit/>
          <w:jc w:val="center"/>
        </w:trPr>
        <w:tc>
          <w:tcPr>
            <w:tcW w:w="1361" w:type="dxa"/>
          </w:tcPr>
          <w:p w14:paraId="5102AB75" w14:textId="77777777" w:rsidR="00465A54" w:rsidRDefault="00587F94">
            <w:pPr>
              <w:spacing w:after="0"/>
            </w:pPr>
            <w:r>
              <w:rPr>
                <w:sz w:val="18"/>
              </w:rPr>
              <w:t>SDA</w:t>
            </w:r>
          </w:p>
        </w:tc>
        <w:tc>
          <w:tcPr>
            <w:tcW w:w="907" w:type="dxa"/>
          </w:tcPr>
          <w:p w14:paraId="6E788889" w14:textId="77777777" w:rsidR="00465A54" w:rsidRDefault="00587F94">
            <w:pPr>
              <w:spacing w:after="0"/>
            </w:pPr>
            <w:r>
              <w:rPr>
                <w:sz w:val="18"/>
              </w:rPr>
              <w:t>33</w:t>
            </w:r>
          </w:p>
        </w:tc>
        <w:tc>
          <w:tcPr>
            <w:tcW w:w="1361" w:type="dxa"/>
          </w:tcPr>
          <w:p w14:paraId="211AD23A" w14:textId="77777777" w:rsidR="00465A54" w:rsidRDefault="00587F94">
            <w:pPr>
              <w:spacing w:after="0"/>
            </w:pPr>
            <w:r>
              <w:rPr>
                <w:sz w:val="18"/>
              </w:rPr>
              <w:t>I²C</w:t>
            </w:r>
          </w:p>
        </w:tc>
        <w:tc>
          <w:tcPr>
            <w:tcW w:w="5443" w:type="dxa"/>
          </w:tcPr>
          <w:p w14:paraId="1CFFC8A0" w14:textId="77777777" w:rsidR="00465A54" w:rsidRDefault="00587F94">
            <w:pPr>
              <w:spacing w:after="0"/>
            </w:pPr>
            <w:r>
              <w:rPr>
                <w:sz w:val="18"/>
              </w:rPr>
              <w:t>Touch panel data</w:t>
            </w:r>
          </w:p>
        </w:tc>
      </w:tr>
      <w:tr w:rsidR="00465A54" w14:paraId="4D8E09AB" w14:textId="77777777">
        <w:trPr>
          <w:cantSplit/>
          <w:jc w:val="center"/>
        </w:trPr>
        <w:tc>
          <w:tcPr>
            <w:tcW w:w="1361" w:type="dxa"/>
          </w:tcPr>
          <w:p w14:paraId="3C9DE6BF" w14:textId="77777777" w:rsidR="00465A54" w:rsidRDefault="00587F94">
            <w:pPr>
              <w:spacing w:after="0"/>
            </w:pPr>
            <w:r>
              <w:rPr>
                <w:sz w:val="18"/>
              </w:rPr>
              <w:t>SCL</w:t>
            </w:r>
          </w:p>
        </w:tc>
        <w:tc>
          <w:tcPr>
            <w:tcW w:w="907" w:type="dxa"/>
          </w:tcPr>
          <w:p w14:paraId="10AA0AE7" w14:textId="77777777" w:rsidR="00465A54" w:rsidRDefault="00587F94">
            <w:pPr>
              <w:spacing w:after="0"/>
            </w:pPr>
            <w:r>
              <w:rPr>
                <w:sz w:val="18"/>
              </w:rPr>
              <w:t>32</w:t>
            </w:r>
          </w:p>
        </w:tc>
        <w:tc>
          <w:tcPr>
            <w:tcW w:w="1361" w:type="dxa"/>
          </w:tcPr>
          <w:p w14:paraId="6670E767" w14:textId="77777777" w:rsidR="00465A54" w:rsidRDefault="00587F94">
            <w:pPr>
              <w:spacing w:after="0"/>
            </w:pPr>
            <w:r>
              <w:rPr>
                <w:sz w:val="18"/>
              </w:rPr>
              <w:t>I²C</w:t>
            </w:r>
          </w:p>
        </w:tc>
        <w:tc>
          <w:tcPr>
            <w:tcW w:w="5443" w:type="dxa"/>
          </w:tcPr>
          <w:p w14:paraId="146A500F" w14:textId="77777777" w:rsidR="00465A54" w:rsidRDefault="00587F94">
            <w:pPr>
              <w:spacing w:after="0"/>
            </w:pPr>
            <w:r>
              <w:rPr>
                <w:sz w:val="18"/>
              </w:rPr>
              <w:t>Touch panel clock</w:t>
            </w:r>
          </w:p>
        </w:tc>
      </w:tr>
    </w:tbl>
    <w:p w14:paraId="5D15C421" w14:textId="77777777" w:rsidR="00465A54" w:rsidRDefault="00465A54">
      <w:pPr>
        <w:spacing w:after="0"/>
      </w:pPr>
    </w:p>
    <w:p w14:paraId="27120C1E" w14:textId="77777777" w:rsidR="00465A54" w:rsidRDefault="00587F94">
      <w:pPr>
        <w:pStyle w:val="Heading2"/>
      </w:pPr>
      <w:bookmarkStart w:id="21" w:name="_Toc243427093"/>
      <w:r>
        <w:t>8.3 Batch variation in this board family</w:t>
      </w:r>
      <w:bookmarkEnd w:id="21"/>
    </w:p>
    <w:p w14:paraId="7A67A47A" w14:textId="77777777" w:rsidR="00465A54" w:rsidRDefault="00587F94">
      <w:r>
        <w:t xml:space="preserve">Boards in this family are sold under the same name while carrying different display and touch controllers from batch to batch, so published tutorials are often wrong for any particular unit. The parts on this board were identified experimentally: an I²C scanning program found the touch controller and its address, and a </w:t>
      </w:r>
      <w:r>
        <w:lastRenderedPageBreak/>
        <w:t>display test program confirmed the display controller by seeing which initialisation produced a correct image.</w:t>
      </w:r>
    </w:p>
    <w:p w14:paraId="751DC465" w14:textId="77777777" w:rsidR="00465A54" w:rsidRDefault="00587F94">
      <w:r>
        <w:t xml:space="preserve">The result: an </w:t>
      </w:r>
      <w:r>
        <w:rPr>
          <w:b/>
        </w:rPr>
        <w:t>ST7789V</w:t>
      </w:r>
      <w:r>
        <w:t xml:space="preserve"> display controller, not the ILI9341 most tutorials assume, and a </w:t>
      </w:r>
      <w:r>
        <w:rPr>
          <w:b/>
        </w:rPr>
        <w:t>GT911</w:t>
      </w:r>
      <w:r>
        <w:t xml:space="preserve"> capacitive touch controller. These symptoms identify a colour fault immediately if one ever recurs:</w:t>
      </w:r>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4535"/>
        <w:gridCol w:w="4535"/>
      </w:tblGrid>
      <w:tr w:rsidR="00465A54" w14:paraId="46C9A2B0" w14:textId="77777777">
        <w:trPr>
          <w:tblHeader/>
          <w:jc w:val="center"/>
        </w:trPr>
        <w:tc>
          <w:tcPr>
            <w:tcW w:w="4535" w:type="dxa"/>
            <w:shd w:val="clear" w:color="auto" w:fill="E9E9EF"/>
          </w:tcPr>
          <w:p w14:paraId="12043C13" w14:textId="77777777" w:rsidR="00465A54" w:rsidRDefault="00587F94">
            <w:pPr>
              <w:spacing w:after="0"/>
            </w:pPr>
            <w:r>
              <w:rPr>
                <w:b/>
                <w:sz w:val="18"/>
              </w:rPr>
              <w:t>Symptom</w:t>
            </w:r>
          </w:p>
        </w:tc>
        <w:tc>
          <w:tcPr>
            <w:tcW w:w="4535" w:type="dxa"/>
            <w:shd w:val="clear" w:color="auto" w:fill="E9E9EF"/>
          </w:tcPr>
          <w:p w14:paraId="47814F3D" w14:textId="77777777" w:rsidR="00465A54" w:rsidRDefault="00587F94">
            <w:pPr>
              <w:spacing w:after="0"/>
            </w:pPr>
            <w:r>
              <w:rPr>
                <w:b/>
                <w:sz w:val="18"/>
              </w:rPr>
              <w:t>Cause</w:t>
            </w:r>
          </w:p>
        </w:tc>
      </w:tr>
      <w:tr w:rsidR="00465A54" w14:paraId="3775D9DF" w14:textId="77777777">
        <w:trPr>
          <w:cantSplit/>
          <w:jc w:val="center"/>
        </w:trPr>
        <w:tc>
          <w:tcPr>
            <w:tcW w:w="4535" w:type="dxa"/>
          </w:tcPr>
          <w:p w14:paraId="40731760" w14:textId="77777777" w:rsidR="00465A54" w:rsidRDefault="00587F94">
            <w:pPr>
              <w:spacing w:after="0"/>
            </w:pPr>
            <w:r>
              <w:rPr>
                <w:sz w:val="18"/>
              </w:rPr>
              <w:t>Red and blue swapped; green, white and black correct</w:t>
            </w:r>
          </w:p>
        </w:tc>
        <w:tc>
          <w:tcPr>
            <w:tcW w:w="4535" w:type="dxa"/>
          </w:tcPr>
          <w:p w14:paraId="1A5484C3" w14:textId="77777777" w:rsidR="00465A54" w:rsidRDefault="00587F94">
            <w:pPr>
              <w:spacing w:after="0"/>
            </w:pPr>
            <w:r>
              <w:rPr>
                <w:sz w:val="18"/>
              </w:rPr>
              <w:t>Colour order wrong — the panel is BGR, not RGB</w:t>
            </w:r>
          </w:p>
        </w:tc>
      </w:tr>
      <w:tr w:rsidR="00465A54" w14:paraId="15D9F3BF" w14:textId="77777777">
        <w:trPr>
          <w:cantSplit/>
          <w:jc w:val="center"/>
        </w:trPr>
        <w:tc>
          <w:tcPr>
            <w:tcW w:w="4535" w:type="dxa"/>
          </w:tcPr>
          <w:p w14:paraId="3F342038" w14:textId="77777777" w:rsidR="00465A54" w:rsidRDefault="00587F94">
            <w:pPr>
              <w:spacing w:after="0"/>
            </w:pPr>
            <w:r>
              <w:rPr>
                <w:sz w:val="18"/>
              </w:rPr>
              <w:t>All colours inverted (red shows as cyan)</w:t>
            </w:r>
          </w:p>
        </w:tc>
        <w:tc>
          <w:tcPr>
            <w:tcW w:w="4535" w:type="dxa"/>
          </w:tcPr>
          <w:p w14:paraId="4DC4E6E0" w14:textId="77777777" w:rsidR="00465A54" w:rsidRDefault="00587F94">
            <w:pPr>
              <w:spacing w:after="0"/>
            </w:pPr>
            <w:r>
              <w:rPr>
                <w:sz w:val="18"/>
              </w:rPr>
              <w:t>Display inversion setting wrong for this panel</w:t>
            </w:r>
          </w:p>
        </w:tc>
      </w:tr>
      <w:tr w:rsidR="00465A54" w14:paraId="19B432E0" w14:textId="77777777">
        <w:trPr>
          <w:cantSplit/>
          <w:jc w:val="center"/>
        </w:trPr>
        <w:tc>
          <w:tcPr>
            <w:tcW w:w="4535" w:type="dxa"/>
          </w:tcPr>
          <w:p w14:paraId="6568AE17" w14:textId="77777777" w:rsidR="00465A54" w:rsidRDefault="00587F94">
            <w:pPr>
              <w:spacing w:after="0"/>
            </w:pPr>
            <w:r>
              <w:rPr>
                <w:sz w:val="18"/>
              </w:rPr>
              <w:t>Image shifted with a noise band along one edge</w:t>
            </w:r>
          </w:p>
        </w:tc>
        <w:tc>
          <w:tcPr>
            <w:tcW w:w="4535" w:type="dxa"/>
          </w:tcPr>
          <w:p w14:paraId="7BEBA209" w14:textId="77777777" w:rsidR="00465A54" w:rsidRDefault="00587F94">
            <w:pPr>
              <w:spacing w:after="0"/>
            </w:pPr>
            <w:r>
              <w:rPr>
                <w:sz w:val="18"/>
              </w:rPr>
              <w:t>Memory offsets wrong. This board needs none, so it did not occur</w:t>
            </w:r>
          </w:p>
        </w:tc>
      </w:tr>
    </w:tbl>
    <w:p w14:paraId="31107BBD" w14:textId="77777777" w:rsidR="00465A54" w:rsidRDefault="00465A54">
      <w:pPr>
        <w:spacing w:after="0"/>
      </w:pPr>
    </w:p>
    <w:p w14:paraId="6067DC9F" w14:textId="77777777" w:rsidR="00465A54" w:rsidRDefault="00587F94">
      <w:r>
        <w:t>Because of this variation, all hardware-specific code lives in two driver files. The interface and network code never see it — a decision that later made the transport rewrite cheap.</w:t>
      </w:r>
    </w:p>
    <w:p w14:paraId="0B87AD3C" w14:textId="77777777" w:rsidR="00465A54" w:rsidRDefault="00587F94">
      <w:pPr>
        <w:pStyle w:val="Heading1"/>
        <w:pageBreakBefore/>
      </w:pPr>
      <w:bookmarkStart w:id="22" w:name="_Toc243427094"/>
      <w:r>
        <w:lastRenderedPageBreak/>
        <w:t>9. Software Description</w:t>
      </w:r>
      <w:bookmarkEnd w:id="22"/>
    </w:p>
    <w:p w14:paraId="6F0D98BB" w14:textId="77777777" w:rsidR="00465A54" w:rsidRDefault="00587F94">
      <w:pPr>
        <w:pStyle w:val="Heading2"/>
      </w:pPr>
      <w:bookmarkStart w:id="23" w:name="_Toc243427095"/>
      <w:r>
        <w:t>9.1 Panel firmware: environment and libraries</w:t>
      </w:r>
      <w:bookmarkEnd w:id="23"/>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1474"/>
        <w:gridCol w:w="2154"/>
        <w:gridCol w:w="1020"/>
        <w:gridCol w:w="4422"/>
      </w:tblGrid>
      <w:tr w:rsidR="00465A54" w14:paraId="66AF8AD8" w14:textId="77777777">
        <w:trPr>
          <w:tblHeader/>
          <w:jc w:val="center"/>
        </w:trPr>
        <w:tc>
          <w:tcPr>
            <w:tcW w:w="1474" w:type="dxa"/>
            <w:shd w:val="clear" w:color="auto" w:fill="E9E9EF"/>
          </w:tcPr>
          <w:p w14:paraId="77A93823" w14:textId="77777777" w:rsidR="00465A54" w:rsidRDefault="00587F94">
            <w:pPr>
              <w:spacing w:after="0"/>
            </w:pPr>
            <w:r>
              <w:rPr>
                <w:b/>
                <w:sz w:val="18"/>
              </w:rPr>
              <w:t>Layer</w:t>
            </w:r>
          </w:p>
        </w:tc>
        <w:tc>
          <w:tcPr>
            <w:tcW w:w="2154" w:type="dxa"/>
            <w:shd w:val="clear" w:color="auto" w:fill="E9E9EF"/>
          </w:tcPr>
          <w:p w14:paraId="31DBA0CF" w14:textId="77777777" w:rsidR="00465A54" w:rsidRDefault="00587F94">
            <w:pPr>
              <w:spacing w:after="0"/>
            </w:pPr>
            <w:r>
              <w:rPr>
                <w:b/>
                <w:sz w:val="18"/>
              </w:rPr>
              <w:t>Choice</w:t>
            </w:r>
          </w:p>
        </w:tc>
        <w:tc>
          <w:tcPr>
            <w:tcW w:w="1020" w:type="dxa"/>
            <w:shd w:val="clear" w:color="auto" w:fill="E9E9EF"/>
          </w:tcPr>
          <w:p w14:paraId="51B4F60C" w14:textId="77777777" w:rsidR="00465A54" w:rsidRDefault="00587F94">
            <w:pPr>
              <w:spacing w:after="0"/>
            </w:pPr>
            <w:r>
              <w:rPr>
                <w:b/>
                <w:sz w:val="18"/>
              </w:rPr>
              <w:t>Version</w:t>
            </w:r>
          </w:p>
        </w:tc>
        <w:tc>
          <w:tcPr>
            <w:tcW w:w="4422" w:type="dxa"/>
            <w:shd w:val="clear" w:color="auto" w:fill="E9E9EF"/>
          </w:tcPr>
          <w:p w14:paraId="265003D3" w14:textId="77777777" w:rsidR="00465A54" w:rsidRDefault="00587F94">
            <w:pPr>
              <w:spacing w:after="0"/>
            </w:pPr>
            <w:r>
              <w:rPr>
                <w:b/>
                <w:sz w:val="18"/>
              </w:rPr>
              <w:t>Reason</w:t>
            </w:r>
          </w:p>
        </w:tc>
      </w:tr>
      <w:tr w:rsidR="00465A54" w14:paraId="466A8A58" w14:textId="77777777">
        <w:trPr>
          <w:cantSplit/>
          <w:jc w:val="center"/>
        </w:trPr>
        <w:tc>
          <w:tcPr>
            <w:tcW w:w="1474" w:type="dxa"/>
          </w:tcPr>
          <w:p w14:paraId="776E6E76" w14:textId="77777777" w:rsidR="00465A54" w:rsidRDefault="00587F94">
            <w:pPr>
              <w:spacing w:after="0"/>
            </w:pPr>
            <w:r>
              <w:rPr>
                <w:sz w:val="18"/>
              </w:rPr>
              <w:t>Build system</w:t>
            </w:r>
          </w:p>
        </w:tc>
        <w:tc>
          <w:tcPr>
            <w:tcW w:w="2154" w:type="dxa"/>
          </w:tcPr>
          <w:p w14:paraId="62909795" w14:textId="77777777" w:rsidR="00465A54" w:rsidRDefault="00587F94">
            <w:pPr>
              <w:spacing w:after="0"/>
            </w:pPr>
            <w:r>
              <w:rPr>
                <w:sz w:val="18"/>
              </w:rPr>
              <w:t>PlatformIO</w:t>
            </w:r>
          </w:p>
        </w:tc>
        <w:tc>
          <w:tcPr>
            <w:tcW w:w="1020" w:type="dxa"/>
          </w:tcPr>
          <w:p w14:paraId="60140C90" w14:textId="77777777" w:rsidR="00465A54" w:rsidRDefault="00587F94">
            <w:pPr>
              <w:spacing w:after="0"/>
            </w:pPr>
            <w:r>
              <w:rPr>
                <w:sz w:val="18"/>
              </w:rPr>
              <w:t>—</w:t>
            </w:r>
          </w:p>
        </w:tc>
        <w:tc>
          <w:tcPr>
            <w:tcW w:w="4422" w:type="dxa"/>
          </w:tcPr>
          <w:p w14:paraId="7C32DD8E" w14:textId="77777777" w:rsidR="00465A54" w:rsidRDefault="00587F94">
            <w:pPr>
              <w:spacing w:after="0"/>
            </w:pPr>
            <w:r>
              <w:rPr>
                <w:sz w:val="18"/>
              </w:rPr>
              <w:t>Libraries, build configurations and upload. No definition exists for this board, so the generic esp32dev target is used.</w:t>
            </w:r>
          </w:p>
        </w:tc>
      </w:tr>
      <w:tr w:rsidR="00465A54" w14:paraId="3A129C99" w14:textId="77777777">
        <w:trPr>
          <w:cantSplit/>
          <w:jc w:val="center"/>
        </w:trPr>
        <w:tc>
          <w:tcPr>
            <w:tcW w:w="1474" w:type="dxa"/>
          </w:tcPr>
          <w:p w14:paraId="004A3241" w14:textId="77777777" w:rsidR="00465A54" w:rsidRDefault="00587F94">
            <w:pPr>
              <w:spacing w:after="0"/>
            </w:pPr>
            <w:r>
              <w:rPr>
                <w:sz w:val="18"/>
              </w:rPr>
              <w:t>Framework</w:t>
            </w:r>
          </w:p>
        </w:tc>
        <w:tc>
          <w:tcPr>
            <w:tcW w:w="2154" w:type="dxa"/>
          </w:tcPr>
          <w:p w14:paraId="3976AAC0" w14:textId="77777777" w:rsidR="00465A54" w:rsidRDefault="00587F94">
            <w:pPr>
              <w:spacing w:after="0"/>
            </w:pPr>
            <w:r>
              <w:rPr>
                <w:sz w:val="18"/>
              </w:rPr>
              <w:t>Arduino for ESP32, on FreeRTOS</w:t>
            </w:r>
          </w:p>
        </w:tc>
        <w:tc>
          <w:tcPr>
            <w:tcW w:w="1020" w:type="dxa"/>
          </w:tcPr>
          <w:p w14:paraId="18815801" w14:textId="77777777" w:rsidR="00465A54" w:rsidRDefault="00587F94">
            <w:pPr>
              <w:spacing w:after="0"/>
            </w:pPr>
            <w:r>
              <w:rPr>
                <w:sz w:val="18"/>
              </w:rPr>
              <w:t>—</w:t>
            </w:r>
          </w:p>
        </w:tc>
        <w:tc>
          <w:tcPr>
            <w:tcW w:w="4422" w:type="dxa"/>
          </w:tcPr>
          <w:p w14:paraId="3519CE78" w14:textId="77777777" w:rsidR="00465A54" w:rsidRDefault="00587F94">
            <w:pPr>
              <w:spacing w:after="0"/>
            </w:pPr>
            <w:r>
              <w:rPr>
                <w:sz w:val="18"/>
              </w:rPr>
              <w:t>Widest library support; almost all reference material for this board assumes it.</w:t>
            </w:r>
          </w:p>
        </w:tc>
      </w:tr>
      <w:tr w:rsidR="00465A54" w14:paraId="7A2DB90D" w14:textId="77777777">
        <w:trPr>
          <w:cantSplit/>
          <w:jc w:val="center"/>
        </w:trPr>
        <w:tc>
          <w:tcPr>
            <w:tcW w:w="1474" w:type="dxa"/>
          </w:tcPr>
          <w:p w14:paraId="770E6C99" w14:textId="77777777" w:rsidR="00465A54" w:rsidRDefault="00587F94">
            <w:pPr>
              <w:spacing w:after="0"/>
            </w:pPr>
            <w:r>
              <w:rPr>
                <w:sz w:val="18"/>
              </w:rPr>
              <w:t>Graphics</w:t>
            </w:r>
          </w:p>
        </w:tc>
        <w:tc>
          <w:tcPr>
            <w:tcW w:w="2154" w:type="dxa"/>
          </w:tcPr>
          <w:p w14:paraId="7F6933AC" w14:textId="77777777" w:rsidR="00465A54" w:rsidRDefault="00587F94">
            <w:pPr>
              <w:spacing w:after="0"/>
            </w:pPr>
            <w:r>
              <w:rPr>
                <w:sz w:val="18"/>
              </w:rPr>
              <w:t>LVGL</w:t>
            </w:r>
          </w:p>
        </w:tc>
        <w:tc>
          <w:tcPr>
            <w:tcW w:w="1020" w:type="dxa"/>
          </w:tcPr>
          <w:p w14:paraId="01F044B3" w14:textId="77777777" w:rsidR="00465A54" w:rsidRDefault="00587F94">
            <w:pPr>
              <w:spacing w:after="0"/>
            </w:pPr>
            <w:r>
              <w:rPr>
                <w:sz w:val="18"/>
              </w:rPr>
              <w:t>8.3.11</w:t>
            </w:r>
          </w:p>
        </w:tc>
        <w:tc>
          <w:tcPr>
            <w:tcW w:w="4422" w:type="dxa"/>
          </w:tcPr>
          <w:p w14:paraId="79883A33" w14:textId="77777777" w:rsidR="00465A54" w:rsidRDefault="00587F94">
            <w:pPr>
              <w:spacing w:after="0"/>
            </w:pPr>
            <w:r>
              <w:rPr>
                <w:sz w:val="18"/>
              </w:rPr>
              <w:t>Buttons, sliders, colour wheel, pages. Pinned to 8.3 deliberately: version 9 changed the driver interfaces and almost every example for this board is 8.3.</w:t>
            </w:r>
          </w:p>
        </w:tc>
      </w:tr>
      <w:tr w:rsidR="00465A54" w14:paraId="7B2AFC13" w14:textId="77777777">
        <w:trPr>
          <w:cantSplit/>
          <w:jc w:val="center"/>
        </w:trPr>
        <w:tc>
          <w:tcPr>
            <w:tcW w:w="1474" w:type="dxa"/>
          </w:tcPr>
          <w:p w14:paraId="472128AD" w14:textId="77777777" w:rsidR="00465A54" w:rsidRDefault="00587F94">
            <w:pPr>
              <w:spacing w:after="0"/>
            </w:pPr>
            <w:r>
              <w:rPr>
                <w:sz w:val="18"/>
              </w:rPr>
              <w:t>Display driver</w:t>
            </w:r>
          </w:p>
        </w:tc>
        <w:tc>
          <w:tcPr>
            <w:tcW w:w="2154" w:type="dxa"/>
          </w:tcPr>
          <w:p w14:paraId="5E223F8D" w14:textId="77777777" w:rsidR="00465A54" w:rsidRDefault="00587F94">
            <w:pPr>
              <w:spacing w:after="0"/>
            </w:pPr>
            <w:r>
              <w:rPr>
                <w:sz w:val="18"/>
              </w:rPr>
              <w:t>TFT_eSPI</w:t>
            </w:r>
          </w:p>
        </w:tc>
        <w:tc>
          <w:tcPr>
            <w:tcW w:w="1020" w:type="dxa"/>
          </w:tcPr>
          <w:p w14:paraId="62ECE1BB" w14:textId="77777777" w:rsidR="00465A54" w:rsidRDefault="00587F94">
            <w:pPr>
              <w:spacing w:after="0"/>
            </w:pPr>
            <w:r>
              <w:rPr>
                <w:sz w:val="18"/>
              </w:rPr>
              <w:t>2.5.43</w:t>
            </w:r>
          </w:p>
        </w:tc>
        <w:tc>
          <w:tcPr>
            <w:tcW w:w="4422" w:type="dxa"/>
          </w:tcPr>
          <w:p w14:paraId="349CB726" w14:textId="77777777" w:rsidR="00465A54" w:rsidRDefault="00587F94">
            <w:pPr>
              <w:spacing w:after="0"/>
            </w:pPr>
            <w:r>
              <w:rPr>
                <w:sz w:val="18"/>
              </w:rPr>
              <w:t>Fast SPI display driver with ST7789V support.</w:t>
            </w:r>
          </w:p>
        </w:tc>
      </w:tr>
      <w:tr w:rsidR="00465A54" w14:paraId="0931BE28" w14:textId="77777777">
        <w:trPr>
          <w:cantSplit/>
          <w:jc w:val="center"/>
        </w:trPr>
        <w:tc>
          <w:tcPr>
            <w:tcW w:w="1474" w:type="dxa"/>
          </w:tcPr>
          <w:p w14:paraId="3B156BD9" w14:textId="77777777" w:rsidR="00465A54" w:rsidRDefault="00587F94">
            <w:pPr>
              <w:spacing w:after="0"/>
            </w:pPr>
            <w:r>
              <w:rPr>
                <w:sz w:val="18"/>
              </w:rPr>
              <w:t>WebSocket</w:t>
            </w:r>
          </w:p>
        </w:tc>
        <w:tc>
          <w:tcPr>
            <w:tcW w:w="2154" w:type="dxa"/>
          </w:tcPr>
          <w:p w14:paraId="3FD742EB" w14:textId="77777777" w:rsidR="00465A54" w:rsidRDefault="00587F94">
            <w:pPr>
              <w:spacing w:after="0"/>
            </w:pPr>
            <w:r>
              <w:rPr>
                <w:sz w:val="18"/>
              </w:rPr>
              <w:t>links2004 WebSockets</w:t>
            </w:r>
          </w:p>
        </w:tc>
        <w:tc>
          <w:tcPr>
            <w:tcW w:w="1020" w:type="dxa"/>
          </w:tcPr>
          <w:p w14:paraId="402EF81B" w14:textId="77777777" w:rsidR="00465A54" w:rsidRDefault="00587F94">
            <w:pPr>
              <w:spacing w:after="0"/>
            </w:pPr>
            <w:r>
              <w:rPr>
                <w:sz w:val="18"/>
              </w:rPr>
              <w:t>2.7.3</w:t>
            </w:r>
          </w:p>
        </w:tc>
        <w:tc>
          <w:tcPr>
            <w:tcW w:w="4422" w:type="dxa"/>
          </w:tcPr>
          <w:p w14:paraId="64F0E944" w14:textId="77777777" w:rsidR="00465A54" w:rsidRDefault="00587F94">
            <w:pPr>
              <w:spacing w:after="0"/>
            </w:pPr>
            <w:r>
              <w:rPr>
                <w:sz w:val="18"/>
              </w:rPr>
              <w:t>Maintained WebSocket client for the ESP32.</w:t>
            </w:r>
          </w:p>
        </w:tc>
      </w:tr>
      <w:tr w:rsidR="00465A54" w14:paraId="1EA76351" w14:textId="77777777">
        <w:trPr>
          <w:cantSplit/>
          <w:jc w:val="center"/>
        </w:trPr>
        <w:tc>
          <w:tcPr>
            <w:tcW w:w="1474" w:type="dxa"/>
          </w:tcPr>
          <w:p w14:paraId="5458BFF3" w14:textId="77777777" w:rsidR="00465A54" w:rsidRDefault="00587F94">
            <w:pPr>
              <w:spacing w:after="0"/>
            </w:pPr>
            <w:r>
              <w:rPr>
                <w:sz w:val="18"/>
              </w:rPr>
              <w:t>JSON</w:t>
            </w:r>
          </w:p>
        </w:tc>
        <w:tc>
          <w:tcPr>
            <w:tcW w:w="2154" w:type="dxa"/>
          </w:tcPr>
          <w:p w14:paraId="6BC8A8B0" w14:textId="77777777" w:rsidR="00465A54" w:rsidRDefault="00587F94">
            <w:pPr>
              <w:spacing w:after="0"/>
            </w:pPr>
            <w:r>
              <w:rPr>
                <w:sz w:val="18"/>
              </w:rPr>
              <w:t>ArduinoJson</w:t>
            </w:r>
          </w:p>
        </w:tc>
        <w:tc>
          <w:tcPr>
            <w:tcW w:w="1020" w:type="dxa"/>
          </w:tcPr>
          <w:p w14:paraId="0BFC58DC" w14:textId="77777777" w:rsidR="00465A54" w:rsidRDefault="00587F94">
            <w:pPr>
              <w:spacing w:after="0"/>
            </w:pPr>
            <w:r>
              <w:rPr>
                <w:sz w:val="18"/>
              </w:rPr>
              <w:t>6.21.6</w:t>
            </w:r>
          </w:p>
        </w:tc>
        <w:tc>
          <w:tcPr>
            <w:tcW w:w="4422" w:type="dxa"/>
          </w:tcPr>
          <w:p w14:paraId="6AE99934" w14:textId="77777777" w:rsidR="00465A54" w:rsidRDefault="00587F94">
            <w:pPr>
              <w:spacing w:after="0"/>
            </w:pPr>
            <w:r>
              <w:rPr>
                <w:sz w:val="18"/>
              </w:rPr>
              <w:t>Filtered, fixed-size parsing with bounded memory.</w:t>
            </w:r>
          </w:p>
        </w:tc>
      </w:tr>
      <w:tr w:rsidR="00465A54" w14:paraId="47A076F0" w14:textId="77777777">
        <w:trPr>
          <w:cantSplit/>
          <w:jc w:val="center"/>
        </w:trPr>
        <w:tc>
          <w:tcPr>
            <w:tcW w:w="1474" w:type="dxa"/>
          </w:tcPr>
          <w:p w14:paraId="1699E4FB" w14:textId="77777777" w:rsidR="00465A54" w:rsidRDefault="00587F94">
            <w:pPr>
              <w:spacing w:after="0"/>
            </w:pPr>
            <w:r>
              <w:rPr>
                <w:sz w:val="18"/>
              </w:rPr>
              <w:t>Icons</w:t>
            </w:r>
          </w:p>
        </w:tc>
        <w:tc>
          <w:tcPr>
            <w:tcW w:w="2154" w:type="dxa"/>
          </w:tcPr>
          <w:p w14:paraId="28F240C2" w14:textId="77777777" w:rsidR="00465A54" w:rsidRDefault="00587F94">
            <w:pPr>
              <w:spacing w:after="0"/>
            </w:pPr>
            <w:r>
              <w:rPr>
                <w:sz w:val="18"/>
              </w:rPr>
              <w:t>Material Design Icons as LVGL fonts</w:t>
            </w:r>
          </w:p>
        </w:tc>
        <w:tc>
          <w:tcPr>
            <w:tcW w:w="1020" w:type="dxa"/>
          </w:tcPr>
          <w:p w14:paraId="70AB2891" w14:textId="77777777" w:rsidR="00465A54" w:rsidRDefault="00587F94">
            <w:pPr>
              <w:spacing w:after="0"/>
            </w:pPr>
            <w:r>
              <w:rPr>
                <w:sz w:val="18"/>
              </w:rPr>
              <w:t>16 glyphs</w:t>
            </w:r>
          </w:p>
        </w:tc>
        <w:tc>
          <w:tcPr>
            <w:tcW w:w="4422" w:type="dxa"/>
          </w:tcPr>
          <w:p w14:paraId="71403790" w14:textId="77777777" w:rsidR="00465A54" w:rsidRDefault="00587F94">
            <w:pPr>
              <w:spacing w:after="0"/>
            </w:pPr>
            <w:r>
              <w:rPr>
                <w:sz w:val="18"/>
              </w:rPr>
              <w:t>Drawn like text from flash: about 7.6 KB of flash and nothing from the graphics memory.</w:t>
            </w:r>
          </w:p>
        </w:tc>
      </w:tr>
      <w:tr w:rsidR="00465A54" w14:paraId="464893EB" w14:textId="77777777">
        <w:trPr>
          <w:cantSplit/>
          <w:jc w:val="center"/>
        </w:trPr>
        <w:tc>
          <w:tcPr>
            <w:tcW w:w="1474" w:type="dxa"/>
          </w:tcPr>
          <w:p w14:paraId="71FFB71E" w14:textId="77777777" w:rsidR="00465A54" w:rsidRDefault="00587F94">
            <w:pPr>
              <w:spacing w:after="0"/>
            </w:pPr>
            <w:r>
              <w:rPr>
                <w:sz w:val="18"/>
              </w:rPr>
              <w:t>Partitions</w:t>
            </w:r>
          </w:p>
        </w:tc>
        <w:tc>
          <w:tcPr>
            <w:tcW w:w="2154" w:type="dxa"/>
          </w:tcPr>
          <w:p w14:paraId="7A20E33F" w14:textId="77777777" w:rsidR="00465A54" w:rsidRDefault="00587F94">
            <w:pPr>
              <w:spacing w:after="0"/>
            </w:pPr>
            <w:r>
              <w:rPr>
                <w:sz w:val="18"/>
              </w:rPr>
              <w:t>huge_app.csv</w:t>
            </w:r>
          </w:p>
        </w:tc>
        <w:tc>
          <w:tcPr>
            <w:tcW w:w="1020" w:type="dxa"/>
          </w:tcPr>
          <w:p w14:paraId="5ABAD0B6" w14:textId="77777777" w:rsidR="00465A54" w:rsidRDefault="00587F94">
            <w:pPr>
              <w:spacing w:after="0"/>
            </w:pPr>
            <w:r>
              <w:rPr>
                <w:sz w:val="18"/>
              </w:rPr>
              <w:t>—</w:t>
            </w:r>
          </w:p>
        </w:tc>
        <w:tc>
          <w:tcPr>
            <w:tcW w:w="4422" w:type="dxa"/>
          </w:tcPr>
          <w:p w14:paraId="4BE5B474" w14:textId="77777777" w:rsidR="00465A54" w:rsidRDefault="00587F94">
            <w:pPr>
              <w:spacing w:after="0"/>
            </w:pPr>
            <w:r>
              <w:rPr>
                <w:sz w:val="18"/>
              </w:rPr>
              <w:t>3 MB application partition instead of 1.3 MB.</w:t>
            </w:r>
          </w:p>
        </w:tc>
      </w:tr>
    </w:tbl>
    <w:p w14:paraId="695F66AD" w14:textId="77777777" w:rsidR="00465A54" w:rsidRDefault="00465A54">
      <w:pPr>
        <w:spacing w:after="0"/>
      </w:pPr>
    </w:p>
    <w:p w14:paraId="0BF2DF8E" w14:textId="77777777" w:rsidR="00465A54" w:rsidRDefault="00587F94">
      <w:pPr>
        <w:pStyle w:val="Heading2"/>
      </w:pPr>
      <w:bookmarkStart w:id="24" w:name="_Toc243427096"/>
      <w:r>
        <w:t>9.2 Desktop designer: environment and libraries</w:t>
      </w:r>
      <w:bookmarkEnd w:id="24"/>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1928"/>
        <w:gridCol w:w="2608"/>
        <w:gridCol w:w="4535"/>
      </w:tblGrid>
      <w:tr w:rsidR="00465A54" w14:paraId="44467EA2" w14:textId="77777777">
        <w:trPr>
          <w:tblHeader/>
          <w:jc w:val="center"/>
        </w:trPr>
        <w:tc>
          <w:tcPr>
            <w:tcW w:w="1928" w:type="dxa"/>
            <w:shd w:val="clear" w:color="auto" w:fill="E9E9EF"/>
          </w:tcPr>
          <w:p w14:paraId="7F7702DB" w14:textId="77777777" w:rsidR="00465A54" w:rsidRDefault="00587F94">
            <w:pPr>
              <w:spacing w:after="0"/>
            </w:pPr>
            <w:r>
              <w:rPr>
                <w:b/>
                <w:sz w:val="18"/>
              </w:rPr>
              <w:t>Layer</w:t>
            </w:r>
          </w:p>
        </w:tc>
        <w:tc>
          <w:tcPr>
            <w:tcW w:w="2608" w:type="dxa"/>
            <w:shd w:val="clear" w:color="auto" w:fill="E9E9EF"/>
          </w:tcPr>
          <w:p w14:paraId="13B57536" w14:textId="77777777" w:rsidR="00465A54" w:rsidRDefault="00587F94">
            <w:pPr>
              <w:spacing w:after="0"/>
            </w:pPr>
            <w:r>
              <w:rPr>
                <w:b/>
                <w:sz w:val="18"/>
              </w:rPr>
              <w:t>Choice</w:t>
            </w:r>
          </w:p>
        </w:tc>
        <w:tc>
          <w:tcPr>
            <w:tcW w:w="4535" w:type="dxa"/>
            <w:shd w:val="clear" w:color="auto" w:fill="E9E9EF"/>
          </w:tcPr>
          <w:p w14:paraId="335E5097" w14:textId="77777777" w:rsidR="00465A54" w:rsidRDefault="00587F94">
            <w:pPr>
              <w:spacing w:after="0"/>
            </w:pPr>
            <w:r>
              <w:rPr>
                <w:b/>
                <w:sz w:val="18"/>
              </w:rPr>
              <w:t>Reason</w:t>
            </w:r>
          </w:p>
        </w:tc>
      </w:tr>
      <w:tr w:rsidR="00465A54" w14:paraId="73D1B59B" w14:textId="77777777">
        <w:trPr>
          <w:cantSplit/>
          <w:jc w:val="center"/>
        </w:trPr>
        <w:tc>
          <w:tcPr>
            <w:tcW w:w="1928" w:type="dxa"/>
          </w:tcPr>
          <w:p w14:paraId="5F74D528" w14:textId="77777777" w:rsidR="00465A54" w:rsidRDefault="00587F94">
            <w:pPr>
              <w:spacing w:after="0"/>
            </w:pPr>
            <w:r>
              <w:rPr>
                <w:sz w:val="18"/>
              </w:rPr>
              <w:t>Application shell</w:t>
            </w:r>
          </w:p>
        </w:tc>
        <w:tc>
          <w:tcPr>
            <w:tcW w:w="2608" w:type="dxa"/>
          </w:tcPr>
          <w:p w14:paraId="2022443D" w14:textId="77777777" w:rsidR="00465A54" w:rsidRDefault="00587F94">
            <w:pPr>
              <w:spacing w:after="0"/>
            </w:pPr>
            <w:r>
              <w:rPr>
                <w:sz w:val="18"/>
              </w:rPr>
              <w:t>Electron</w:t>
            </w:r>
          </w:p>
        </w:tc>
        <w:tc>
          <w:tcPr>
            <w:tcW w:w="4535" w:type="dxa"/>
          </w:tcPr>
          <w:p w14:paraId="5DA0906E" w14:textId="77777777" w:rsidR="00465A54" w:rsidRDefault="00587F94">
            <w:pPr>
              <w:spacing w:after="0"/>
            </w:pPr>
            <w:r>
              <w:rPr>
                <w:sz w:val="18"/>
              </w:rPr>
              <w:t>A desktop app that runs on any Windows PC as a single portable .exe; nothing to install.</w:t>
            </w:r>
          </w:p>
        </w:tc>
      </w:tr>
      <w:tr w:rsidR="00465A54" w14:paraId="452A12CF" w14:textId="77777777">
        <w:trPr>
          <w:cantSplit/>
          <w:jc w:val="center"/>
        </w:trPr>
        <w:tc>
          <w:tcPr>
            <w:tcW w:w="1928" w:type="dxa"/>
          </w:tcPr>
          <w:p w14:paraId="4F30FFDB" w14:textId="77777777" w:rsidR="00465A54" w:rsidRDefault="00587F94">
            <w:pPr>
              <w:spacing w:after="0"/>
            </w:pPr>
            <w:r>
              <w:rPr>
                <w:sz w:val="18"/>
              </w:rPr>
              <w:t>Interface</w:t>
            </w:r>
          </w:p>
        </w:tc>
        <w:tc>
          <w:tcPr>
            <w:tcW w:w="2608" w:type="dxa"/>
          </w:tcPr>
          <w:p w14:paraId="25D45AD6" w14:textId="77777777" w:rsidR="00465A54" w:rsidRDefault="00587F94">
            <w:pPr>
              <w:spacing w:after="0"/>
            </w:pPr>
            <w:r>
              <w:rPr>
                <w:sz w:val="18"/>
              </w:rPr>
              <w:t>React 19 + TypeScript</w:t>
            </w:r>
          </w:p>
        </w:tc>
        <w:tc>
          <w:tcPr>
            <w:tcW w:w="4535" w:type="dxa"/>
          </w:tcPr>
          <w:p w14:paraId="5EAD9B42" w14:textId="77777777" w:rsidR="00465A54" w:rsidRDefault="00587F94">
            <w:pPr>
              <w:spacing w:after="0"/>
            </w:pPr>
            <w:r>
              <w:rPr>
                <w:sz w:val="18"/>
              </w:rPr>
              <w:t>Typed, component-based interface; the layout format is checked at compile time.</w:t>
            </w:r>
          </w:p>
        </w:tc>
      </w:tr>
      <w:tr w:rsidR="00465A54" w14:paraId="2FB709B8" w14:textId="77777777">
        <w:trPr>
          <w:cantSplit/>
          <w:jc w:val="center"/>
        </w:trPr>
        <w:tc>
          <w:tcPr>
            <w:tcW w:w="1928" w:type="dxa"/>
          </w:tcPr>
          <w:p w14:paraId="7A207540" w14:textId="77777777" w:rsidR="00465A54" w:rsidRDefault="00587F94">
            <w:pPr>
              <w:spacing w:after="0"/>
            </w:pPr>
            <w:r>
              <w:rPr>
                <w:sz w:val="18"/>
              </w:rPr>
              <w:t>Build</w:t>
            </w:r>
          </w:p>
        </w:tc>
        <w:tc>
          <w:tcPr>
            <w:tcW w:w="2608" w:type="dxa"/>
          </w:tcPr>
          <w:p w14:paraId="4A3F0139" w14:textId="77777777" w:rsidR="00465A54" w:rsidRDefault="00587F94">
            <w:pPr>
              <w:spacing w:after="0"/>
            </w:pPr>
            <w:r>
              <w:rPr>
                <w:sz w:val="18"/>
              </w:rPr>
              <w:t>Vite</w:t>
            </w:r>
          </w:p>
        </w:tc>
        <w:tc>
          <w:tcPr>
            <w:tcW w:w="4535" w:type="dxa"/>
          </w:tcPr>
          <w:p w14:paraId="6E1ED3FA" w14:textId="77777777" w:rsidR="00465A54" w:rsidRDefault="00587F94">
            <w:pPr>
              <w:spacing w:after="0"/>
            </w:pPr>
            <w:r>
              <w:rPr>
                <w:sz w:val="18"/>
              </w:rPr>
              <w:t>Fast builds and hot reload during development.</w:t>
            </w:r>
          </w:p>
        </w:tc>
      </w:tr>
      <w:tr w:rsidR="00465A54" w14:paraId="11643E9A" w14:textId="77777777">
        <w:trPr>
          <w:cantSplit/>
          <w:jc w:val="center"/>
        </w:trPr>
        <w:tc>
          <w:tcPr>
            <w:tcW w:w="1928" w:type="dxa"/>
          </w:tcPr>
          <w:p w14:paraId="1BFCA0E7" w14:textId="77777777" w:rsidR="00465A54" w:rsidRDefault="00587F94">
            <w:pPr>
              <w:spacing w:after="0"/>
            </w:pPr>
            <w:r>
              <w:rPr>
                <w:sz w:val="18"/>
              </w:rPr>
              <w:t>Panel simulator</w:t>
            </w:r>
          </w:p>
        </w:tc>
        <w:tc>
          <w:tcPr>
            <w:tcW w:w="2608" w:type="dxa"/>
          </w:tcPr>
          <w:p w14:paraId="45B57537" w14:textId="77777777" w:rsidR="00465A54" w:rsidRDefault="00587F94">
            <w:pPr>
              <w:spacing w:after="0"/>
            </w:pPr>
            <w:r>
              <w:rPr>
                <w:sz w:val="18"/>
              </w:rPr>
              <w:t>Emscripten (C/C++ → WebAssembly)</w:t>
            </w:r>
          </w:p>
        </w:tc>
        <w:tc>
          <w:tcPr>
            <w:tcW w:w="4535" w:type="dxa"/>
          </w:tcPr>
          <w:p w14:paraId="5D5E9AC4" w14:textId="77777777" w:rsidR="00465A54" w:rsidRDefault="00587F94">
            <w:pPr>
              <w:spacing w:after="0"/>
            </w:pPr>
            <w:r>
              <w:rPr>
                <w:sz w:val="18"/>
              </w:rPr>
              <w:t>Compiles the panel's own interface code, LVGL and fonts to run inside the app. See Section 11.2.</w:t>
            </w:r>
          </w:p>
        </w:tc>
      </w:tr>
      <w:tr w:rsidR="00465A54" w14:paraId="514872FC" w14:textId="77777777">
        <w:trPr>
          <w:cantSplit/>
          <w:jc w:val="center"/>
        </w:trPr>
        <w:tc>
          <w:tcPr>
            <w:tcW w:w="1928" w:type="dxa"/>
          </w:tcPr>
          <w:p w14:paraId="4DC254EA" w14:textId="77777777" w:rsidR="00465A54" w:rsidRDefault="00587F94">
            <w:pPr>
              <w:spacing w:after="0"/>
            </w:pPr>
            <w:r>
              <w:rPr>
                <w:sz w:val="18"/>
              </w:rPr>
              <w:t>Home Assistant client</w:t>
            </w:r>
          </w:p>
        </w:tc>
        <w:tc>
          <w:tcPr>
            <w:tcW w:w="2608" w:type="dxa"/>
          </w:tcPr>
          <w:p w14:paraId="33406CFA" w14:textId="77777777" w:rsidR="00465A54" w:rsidRDefault="00587F94">
            <w:pPr>
              <w:spacing w:after="0"/>
            </w:pPr>
            <w:r>
              <w:rPr>
                <w:sz w:val="18"/>
              </w:rPr>
              <w:t>Browser WebSocket</w:t>
            </w:r>
          </w:p>
        </w:tc>
        <w:tc>
          <w:tcPr>
            <w:tcW w:w="4535" w:type="dxa"/>
          </w:tcPr>
          <w:p w14:paraId="49A16FBD" w14:textId="77777777" w:rsidR="00465A54" w:rsidRDefault="00587F94">
            <w:pPr>
              <w:spacing w:after="0"/>
            </w:pPr>
            <w:r>
              <w:rPr>
                <w:sz w:val="18"/>
              </w:rPr>
              <w:t>The same protocol the panel uses, without its memory limits.</w:t>
            </w:r>
          </w:p>
        </w:tc>
      </w:tr>
      <w:tr w:rsidR="00465A54" w14:paraId="04E46794" w14:textId="77777777">
        <w:trPr>
          <w:cantSplit/>
          <w:jc w:val="center"/>
        </w:trPr>
        <w:tc>
          <w:tcPr>
            <w:tcW w:w="1928" w:type="dxa"/>
          </w:tcPr>
          <w:p w14:paraId="637018C4" w14:textId="77777777" w:rsidR="00465A54" w:rsidRDefault="00587F94">
            <w:pPr>
              <w:spacing w:after="0"/>
            </w:pPr>
            <w:r>
              <w:rPr>
                <w:sz w:val="18"/>
              </w:rPr>
              <w:t>Reference tools</w:t>
            </w:r>
          </w:p>
        </w:tc>
        <w:tc>
          <w:tcPr>
            <w:tcW w:w="2608" w:type="dxa"/>
          </w:tcPr>
          <w:p w14:paraId="5E7314A2" w14:textId="77777777" w:rsidR="00465A54" w:rsidRDefault="00587F94">
            <w:pPr>
              <w:spacing w:after="0"/>
            </w:pPr>
            <w:r>
              <w:rPr>
                <w:sz w:val="18"/>
              </w:rPr>
              <w:t>Python 3: ha_discover.py, preflight.ps1</w:t>
            </w:r>
          </w:p>
        </w:tc>
        <w:tc>
          <w:tcPr>
            <w:tcW w:w="4535" w:type="dxa"/>
          </w:tcPr>
          <w:p w14:paraId="7FEB673C" w14:textId="77777777" w:rsidR="00465A54" w:rsidRDefault="00587F94">
            <w:pPr>
              <w:spacing w:after="0"/>
            </w:pPr>
            <w:r>
              <w:rPr>
                <w:sz w:val="18"/>
              </w:rPr>
              <w:t>The layout format is defined once in Python; the app's version is tested against it byte for byte.</w:t>
            </w:r>
          </w:p>
        </w:tc>
      </w:tr>
    </w:tbl>
    <w:p w14:paraId="49665921" w14:textId="77777777" w:rsidR="00465A54" w:rsidRDefault="00465A54">
      <w:pPr>
        <w:spacing w:after="0"/>
      </w:pPr>
    </w:p>
    <w:p w14:paraId="767621F3" w14:textId="77777777" w:rsidR="00465A54" w:rsidRDefault="00587F94">
      <w:pPr>
        <w:pStyle w:val="Heading2"/>
      </w:pPr>
      <w:bookmarkStart w:id="25" w:name="_Toc243427097"/>
      <w:r>
        <w:t>9.3 Source code organisation</w:t>
      </w:r>
      <w:bookmarkEnd w:id="25"/>
    </w:p>
    <w:p w14:paraId="2D0154C0" w14:textId="77777777" w:rsidR="00465A54" w:rsidRDefault="00587F94">
      <w:r>
        <w:t>Hardware details are confined to two files and never appear in the interface or network code.</w:t>
      </w:r>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2948"/>
        <w:gridCol w:w="6123"/>
      </w:tblGrid>
      <w:tr w:rsidR="00465A54" w14:paraId="142D7034" w14:textId="77777777">
        <w:trPr>
          <w:tblHeader/>
          <w:jc w:val="center"/>
        </w:trPr>
        <w:tc>
          <w:tcPr>
            <w:tcW w:w="2948" w:type="dxa"/>
            <w:shd w:val="clear" w:color="auto" w:fill="E9E9EF"/>
          </w:tcPr>
          <w:p w14:paraId="271D0BC4" w14:textId="77777777" w:rsidR="00465A54" w:rsidRDefault="00587F94">
            <w:pPr>
              <w:spacing w:after="0"/>
            </w:pPr>
            <w:r>
              <w:rPr>
                <w:b/>
                <w:sz w:val="18"/>
              </w:rPr>
              <w:t>File</w:t>
            </w:r>
          </w:p>
        </w:tc>
        <w:tc>
          <w:tcPr>
            <w:tcW w:w="6123" w:type="dxa"/>
            <w:shd w:val="clear" w:color="auto" w:fill="E9E9EF"/>
          </w:tcPr>
          <w:p w14:paraId="205912A8" w14:textId="77777777" w:rsidR="00465A54" w:rsidRDefault="00587F94">
            <w:pPr>
              <w:spacing w:after="0"/>
            </w:pPr>
            <w:r>
              <w:rPr>
                <w:b/>
                <w:sz w:val="18"/>
              </w:rPr>
              <w:t>Responsibility</w:t>
            </w:r>
          </w:p>
        </w:tc>
      </w:tr>
      <w:tr w:rsidR="00465A54" w14:paraId="1213AF8D" w14:textId="77777777">
        <w:trPr>
          <w:cantSplit/>
          <w:jc w:val="center"/>
        </w:trPr>
        <w:tc>
          <w:tcPr>
            <w:tcW w:w="2948" w:type="dxa"/>
          </w:tcPr>
          <w:p w14:paraId="2E364512" w14:textId="77777777" w:rsidR="00465A54" w:rsidRDefault="00587F94">
            <w:pPr>
              <w:spacing w:after="0"/>
            </w:pPr>
            <w:r>
              <w:rPr>
                <w:sz w:val="18"/>
              </w:rPr>
              <w:t>src/main.cpp</w:t>
            </w:r>
          </w:p>
        </w:tc>
        <w:tc>
          <w:tcPr>
            <w:tcW w:w="6123" w:type="dxa"/>
          </w:tcPr>
          <w:p w14:paraId="730496A2" w14:textId="77777777" w:rsidR="00465A54" w:rsidRDefault="00587F94">
            <w:pPr>
              <w:spacing w:after="0"/>
            </w:pPr>
            <w:r>
              <w:rPr>
                <w:sz w:val="18"/>
              </w:rPr>
              <w:t>Entry point. Starts the drivers and the network task, runs the graphics loop, and reports memory use and graphics failures.</w:t>
            </w:r>
          </w:p>
        </w:tc>
      </w:tr>
      <w:tr w:rsidR="00465A54" w14:paraId="027F1AAF" w14:textId="77777777">
        <w:trPr>
          <w:cantSplit/>
          <w:jc w:val="center"/>
        </w:trPr>
        <w:tc>
          <w:tcPr>
            <w:tcW w:w="2948" w:type="dxa"/>
          </w:tcPr>
          <w:p w14:paraId="184280E1" w14:textId="77777777" w:rsidR="00465A54" w:rsidRDefault="00587F94">
            <w:pPr>
              <w:spacing w:after="0"/>
            </w:pPr>
            <w:r>
              <w:rPr>
                <w:sz w:val="18"/>
              </w:rPr>
              <w:t>src/display_driver.*</w:t>
            </w:r>
          </w:p>
        </w:tc>
        <w:tc>
          <w:tcPr>
            <w:tcW w:w="6123" w:type="dxa"/>
          </w:tcPr>
          <w:p w14:paraId="4A56E43F" w14:textId="77777777" w:rsidR="00465A54" w:rsidRDefault="00587F94">
            <w:pPr>
              <w:spacing w:after="0"/>
            </w:pPr>
            <w:r>
              <w:rPr>
                <w:sz w:val="18"/>
              </w:rPr>
              <w:t>Display start-up and the callback that sends rendered pixels to the panel.</w:t>
            </w:r>
          </w:p>
        </w:tc>
      </w:tr>
      <w:tr w:rsidR="00465A54" w14:paraId="0BDF514A" w14:textId="77777777">
        <w:trPr>
          <w:cantSplit/>
          <w:jc w:val="center"/>
        </w:trPr>
        <w:tc>
          <w:tcPr>
            <w:tcW w:w="2948" w:type="dxa"/>
          </w:tcPr>
          <w:p w14:paraId="612F5E39" w14:textId="77777777" w:rsidR="00465A54" w:rsidRDefault="00587F94">
            <w:pPr>
              <w:spacing w:after="0"/>
            </w:pPr>
            <w:r>
              <w:rPr>
                <w:sz w:val="18"/>
              </w:rPr>
              <w:lastRenderedPageBreak/>
              <w:t>src/touch_driver.*</w:t>
            </w:r>
          </w:p>
        </w:tc>
        <w:tc>
          <w:tcPr>
            <w:tcW w:w="6123" w:type="dxa"/>
          </w:tcPr>
          <w:p w14:paraId="713EA8D1" w14:textId="77777777" w:rsidR="00465A54" w:rsidRDefault="00587F94">
            <w:pPr>
              <w:spacing w:after="0"/>
            </w:pPr>
            <w:r>
              <w:rPr>
                <w:sz w:val="18"/>
              </w:rPr>
              <w:t>Touch controller and the callback that reports touches, including rotation.</w:t>
            </w:r>
          </w:p>
        </w:tc>
      </w:tr>
      <w:tr w:rsidR="00465A54" w14:paraId="4E403835" w14:textId="77777777">
        <w:trPr>
          <w:cantSplit/>
          <w:jc w:val="center"/>
        </w:trPr>
        <w:tc>
          <w:tcPr>
            <w:tcW w:w="2948" w:type="dxa"/>
          </w:tcPr>
          <w:p w14:paraId="113E4500" w14:textId="77777777" w:rsidR="00465A54" w:rsidRDefault="00587F94">
            <w:pPr>
              <w:spacing w:after="0"/>
            </w:pPr>
            <w:r>
              <w:rPr>
                <w:sz w:val="18"/>
              </w:rPr>
              <w:t>src/ha_client.*</w:t>
            </w:r>
          </w:p>
        </w:tc>
        <w:tc>
          <w:tcPr>
            <w:tcW w:w="6123" w:type="dxa"/>
          </w:tcPr>
          <w:p w14:paraId="1CE9BE8F" w14:textId="77777777" w:rsidR="00465A54" w:rsidRDefault="00587F94">
            <w:pPr>
              <w:spacing w:after="0"/>
            </w:pPr>
            <w:r>
              <w:rPr>
                <w:sz w:val="18"/>
              </w:rPr>
              <w:t>The Home Assistant WebSocket client: connect, authenticate, subscribe, send commands, receive layouts.</w:t>
            </w:r>
          </w:p>
        </w:tc>
      </w:tr>
      <w:tr w:rsidR="00465A54" w14:paraId="79D85625" w14:textId="77777777">
        <w:trPr>
          <w:cantSplit/>
          <w:jc w:val="center"/>
        </w:trPr>
        <w:tc>
          <w:tcPr>
            <w:tcW w:w="2948" w:type="dxa"/>
          </w:tcPr>
          <w:p w14:paraId="10B9354E" w14:textId="77777777" w:rsidR="00465A54" w:rsidRDefault="00587F94">
            <w:pPr>
              <w:spacing w:after="0"/>
            </w:pPr>
            <w:r>
              <w:rPr>
                <w:sz w:val="18"/>
              </w:rPr>
              <w:t>src/layout_store.*</w:t>
            </w:r>
          </w:p>
        </w:tc>
        <w:tc>
          <w:tcPr>
            <w:tcW w:w="6123" w:type="dxa"/>
          </w:tcPr>
          <w:p w14:paraId="2C3EA1F7" w14:textId="77777777" w:rsidR="00465A54" w:rsidRDefault="00587F94">
            <w:pPr>
              <w:spacing w:after="0"/>
            </w:pPr>
            <w:r>
              <w:rPr>
                <w:sz w:val="18"/>
              </w:rPr>
              <w:t>The layout: read from NVS at boot, validate, store new ones, fall back to the compiled layout.</w:t>
            </w:r>
          </w:p>
        </w:tc>
      </w:tr>
      <w:tr w:rsidR="00465A54" w14:paraId="79EB746E" w14:textId="77777777">
        <w:trPr>
          <w:cantSplit/>
          <w:jc w:val="center"/>
        </w:trPr>
        <w:tc>
          <w:tcPr>
            <w:tcW w:w="2948" w:type="dxa"/>
          </w:tcPr>
          <w:p w14:paraId="7B6DCC56" w14:textId="77777777" w:rsidR="00465A54" w:rsidRDefault="00587F94">
            <w:pPr>
              <w:spacing w:after="0"/>
            </w:pPr>
            <w:r>
              <w:rPr>
                <w:sz w:val="18"/>
              </w:rPr>
              <w:t>src/panel_theme.*</w:t>
            </w:r>
          </w:p>
        </w:tc>
        <w:tc>
          <w:tcPr>
            <w:tcW w:w="6123" w:type="dxa"/>
          </w:tcPr>
          <w:p w14:paraId="3E450C08" w14:textId="77777777" w:rsidR="00465A54" w:rsidRDefault="00587F94">
            <w:pPr>
              <w:spacing w:after="0"/>
            </w:pPr>
            <w:r>
              <w:rPr>
                <w:sz w:val="18"/>
              </w:rPr>
              <w:t>The nine theme colours, defaulted and overridden by the layout.</w:t>
            </w:r>
          </w:p>
        </w:tc>
      </w:tr>
      <w:tr w:rsidR="00465A54" w14:paraId="6D8F1EB3" w14:textId="77777777">
        <w:trPr>
          <w:cantSplit/>
          <w:jc w:val="center"/>
        </w:trPr>
        <w:tc>
          <w:tcPr>
            <w:tcW w:w="2948" w:type="dxa"/>
          </w:tcPr>
          <w:p w14:paraId="58DEA4E2" w14:textId="77777777" w:rsidR="00465A54" w:rsidRDefault="00587F94">
            <w:pPr>
              <w:spacing w:after="0"/>
            </w:pPr>
            <w:r>
              <w:rPr>
                <w:sz w:val="18"/>
              </w:rPr>
              <w:t>src/ui/dashboard.*</w:t>
            </w:r>
          </w:p>
        </w:tc>
        <w:tc>
          <w:tcPr>
            <w:tcW w:w="6123" w:type="dxa"/>
          </w:tcPr>
          <w:p w14:paraId="706854EE" w14:textId="77777777" w:rsidR="00465A54" w:rsidRDefault="00587F94">
            <w:pPr>
              <w:spacing w:after="0"/>
            </w:pPr>
            <w:r>
              <w:rPr>
                <w:sz w:val="18"/>
              </w:rPr>
              <w:t>All screens: pages, tiles, the detail panel, the automations screen.</w:t>
            </w:r>
          </w:p>
        </w:tc>
      </w:tr>
      <w:tr w:rsidR="00465A54" w14:paraId="629CED62" w14:textId="77777777">
        <w:trPr>
          <w:cantSplit/>
          <w:jc w:val="center"/>
        </w:trPr>
        <w:tc>
          <w:tcPr>
            <w:tcW w:w="2948" w:type="dxa"/>
          </w:tcPr>
          <w:p w14:paraId="2699BD21" w14:textId="77777777" w:rsidR="00465A54" w:rsidRDefault="00587F94">
            <w:pPr>
              <w:spacing w:after="0"/>
            </w:pPr>
            <w:r>
              <w:rPr>
                <w:sz w:val="18"/>
              </w:rPr>
              <w:t>src/ui/panel_icons.*, fonts/</w:t>
            </w:r>
          </w:p>
        </w:tc>
        <w:tc>
          <w:tcPr>
            <w:tcW w:w="6123" w:type="dxa"/>
          </w:tcPr>
          <w:p w14:paraId="72F95774" w14:textId="77777777" w:rsidR="00465A54" w:rsidRDefault="00587F94">
            <w:pPr>
              <w:spacing w:after="0"/>
            </w:pPr>
            <w:r>
              <w:rPr>
                <w:sz w:val="18"/>
              </w:rPr>
              <w:t>Icon name → glyph, and the icon fonts.</w:t>
            </w:r>
          </w:p>
        </w:tc>
      </w:tr>
      <w:tr w:rsidR="00465A54" w14:paraId="76C106E8" w14:textId="77777777">
        <w:trPr>
          <w:cantSplit/>
          <w:jc w:val="center"/>
        </w:trPr>
        <w:tc>
          <w:tcPr>
            <w:tcW w:w="2948" w:type="dxa"/>
          </w:tcPr>
          <w:p w14:paraId="394BA656" w14:textId="77777777" w:rsidR="00465A54" w:rsidRDefault="00587F94">
            <w:pPr>
              <w:spacing w:after="0"/>
            </w:pPr>
            <w:r>
              <w:rPr>
                <w:sz w:val="18"/>
              </w:rPr>
              <w:t>src/panel_model.h</w:t>
            </w:r>
          </w:p>
        </w:tc>
        <w:tc>
          <w:tcPr>
            <w:tcW w:w="6123" w:type="dxa"/>
          </w:tcPr>
          <w:p w14:paraId="26391400" w14:textId="77777777" w:rsidR="00465A54" w:rsidRDefault="00587F94">
            <w:pPr>
              <w:spacing w:after="0"/>
            </w:pPr>
            <w:r>
              <w:rPr>
                <w:sz w:val="18"/>
              </w:rPr>
              <w:t>The contract between transport and interface (Section 9.4).</w:t>
            </w:r>
          </w:p>
        </w:tc>
      </w:tr>
      <w:tr w:rsidR="00465A54" w14:paraId="423FEAC1" w14:textId="77777777">
        <w:trPr>
          <w:cantSplit/>
          <w:jc w:val="center"/>
        </w:trPr>
        <w:tc>
          <w:tcPr>
            <w:tcW w:w="2948" w:type="dxa"/>
          </w:tcPr>
          <w:p w14:paraId="6632FA59" w14:textId="77777777" w:rsidR="00465A54" w:rsidRDefault="00587F94">
            <w:pPr>
              <w:spacing w:after="0"/>
            </w:pPr>
            <w:r>
              <w:rPr>
                <w:sz w:val="18"/>
              </w:rPr>
              <w:t>src/mqtt_client.*, fake_client.cpp</w:t>
            </w:r>
          </w:p>
        </w:tc>
        <w:tc>
          <w:tcPr>
            <w:tcW w:w="6123" w:type="dxa"/>
          </w:tcPr>
          <w:p w14:paraId="4CBB2324" w14:textId="77777777" w:rsidR="00465A54" w:rsidRDefault="00587F94">
            <w:pPr>
              <w:spacing w:after="0"/>
            </w:pPr>
            <w:r>
              <w:rPr>
                <w:sz w:val="18"/>
              </w:rPr>
              <w:t>The original MQTT transport and an offline simulated one. Unused in the demo, kept as fallbacks.</w:t>
            </w:r>
          </w:p>
        </w:tc>
      </w:tr>
      <w:tr w:rsidR="00465A54" w14:paraId="62D2F2FA" w14:textId="77777777">
        <w:trPr>
          <w:cantSplit/>
          <w:jc w:val="center"/>
        </w:trPr>
        <w:tc>
          <w:tcPr>
            <w:tcW w:w="2948" w:type="dxa"/>
          </w:tcPr>
          <w:p w14:paraId="291DBD50" w14:textId="77777777" w:rsidR="00465A54" w:rsidRDefault="00587F94">
            <w:pPr>
              <w:spacing w:after="0"/>
            </w:pPr>
            <w:r>
              <w:rPr>
                <w:sz w:val="18"/>
              </w:rPr>
              <w:t>include/ha_layout.h / .json</w:t>
            </w:r>
          </w:p>
        </w:tc>
        <w:tc>
          <w:tcPr>
            <w:tcW w:w="6123" w:type="dxa"/>
          </w:tcPr>
          <w:p w14:paraId="74F47FAD" w14:textId="77777777" w:rsidR="00465A54" w:rsidRDefault="00587F94">
            <w:pPr>
              <w:spacing w:after="0"/>
            </w:pPr>
            <w:r>
              <w:rPr>
                <w:sz w:val="18"/>
              </w:rPr>
              <w:t>The compiled-in fallback layout, used when nothing has been pushed.</w:t>
            </w:r>
          </w:p>
        </w:tc>
      </w:tr>
      <w:tr w:rsidR="00465A54" w14:paraId="6E2A8F12" w14:textId="77777777">
        <w:trPr>
          <w:cantSplit/>
          <w:jc w:val="center"/>
        </w:trPr>
        <w:tc>
          <w:tcPr>
            <w:tcW w:w="2948" w:type="dxa"/>
          </w:tcPr>
          <w:p w14:paraId="51C046A6" w14:textId="77777777" w:rsidR="00465A54" w:rsidRDefault="00587F94">
            <w:pPr>
              <w:spacing w:after="0"/>
            </w:pPr>
            <w:r>
              <w:rPr>
                <w:sz w:val="18"/>
              </w:rPr>
              <w:t>include/secrets.h</w:t>
            </w:r>
          </w:p>
        </w:tc>
        <w:tc>
          <w:tcPr>
            <w:tcW w:w="6123" w:type="dxa"/>
          </w:tcPr>
          <w:p w14:paraId="58632260" w14:textId="77777777" w:rsidR="00465A54" w:rsidRDefault="00587F94">
            <w:pPr>
              <w:spacing w:after="0"/>
            </w:pPr>
            <w:r>
              <w:rPr>
                <w:sz w:val="18"/>
              </w:rPr>
              <w:t>Wi-Fi name and password, server address, access token. Never committed.</w:t>
            </w:r>
          </w:p>
        </w:tc>
      </w:tr>
      <w:tr w:rsidR="00465A54" w14:paraId="3F2E3091" w14:textId="77777777">
        <w:trPr>
          <w:cantSplit/>
          <w:jc w:val="center"/>
        </w:trPr>
        <w:tc>
          <w:tcPr>
            <w:tcW w:w="2948" w:type="dxa"/>
          </w:tcPr>
          <w:p w14:paraId="71BF8957" w14:textId="77777777" w:rsidR="00465A54" w:rsidRDefault="00587F94">
            <w:pPr>
              <w:spacing w:after="0"/>
            </w:pPr>
            <w:r>
              <w:rPr>
                <w:sz w:val="18"/>
              </w:rPr>
              <w:t>designer/</w:t>
            </w:r>
          </w:p>
        </w:tc>
        <w:tc>
          <w:tcPr>
            <w:tcW w:w="6123" w:type="dxa"/>
          </w:tcPr>
          <w:p w14:paraId="5C04CCB5" w14:textId="77777777" w:rsidR="00465A54" w:rsidRDefault="00587F94">
            <w:pPr>
              <w:spacing w:after="0"/>
            </w:pPr>
            <w:r>
              <w:rPr>
                <w:sz w:val="18"/>
              </w:rPr>
              <w:t>The desktop designer app (Section 11).</w:t>
            </w:r>
          </w:p>
        </w:tc>
      </w:tr>
      <w:tr w:rsidR="00465A54" w14:paraId="228B3091" w14:textId="77777777">
        <w:trPr>
          <w:cantSplit/>
          <w:jc w:val="center"/>
        </w:trPr>
        <w:tc>
          <w:tcPr>
            <w:tcW w:w="2948" w:type="dxa"/>
          </w:tcPr>
          <w:p w14:paraId="6A0A0B55" w14:textId="77777777" w:rsidR="00465A54" w:rsidRDefault="00587F94">
            <w:pPr>
              <w:spacing w:after="0"/>
            </w:pPr>
            <w:r>
              <w:rPr>
                <w:sz w:val="18"/>
              </w:rPr>
              <w:t>sim/</w:t>
            </w:r>
          </w:p>
        </w:tc>
        <w:tc>
          <w:tcPr>
            <w:tcW w:w="6123" w:type="dxa"/>
          </w:tcPr>
          <w:p w14:paraId="1E61A1DC" w14:textId="77777777" w:rsidR="00465A54" w:rsidRDefault="00587F94">
            <w:pPr>
              <w:spacing w:after="0"/>
            </w:pPr>
            <w:r>
              <w:rPr>
                <w:sz w:val="18"/>
              </w:rPr>
              <w:t>Builds the panel's interface to WebAssembly for the designer.</w:t>
            </w:r>
          </w:p>
        </w:tc>
      </w:tr>
      <w:tr w:rsidR="00465A54" w14:paraId="3604DBB2" w14:textId="77777777">
        <w:trPr>
          <w:cantSplit/>
          <w:jc w:val="center"/>
        </w:trPr>
        <w:tc>
          <w:tcPr>
            <w:tcW w:w="2948" w:type="dxa"/>
          </w:tcPr>
          <w:p w14:paraId="50D2F4A1" w14:textId="77777777" w:rsidR="00465A54" w:rsidRDefault="00587F94">
            <w:pPr>
              <w:spacing w:after="0"/>
            </w:pPr>
            <w:r>
              <w:rPr>
                <w:sz w:val="18"/>
              </w:rPr>
              <w:t>tools/</w:t>
            </w:r>
          </w:p>
        </w:tc>
        <w:tc>
          <w:tcPr>
            <w:tcW w:w="6123" w:type="dxa"/>
          </w:tcPr>
          <w:p w14:paraId="47FFA90B" w14:textId="77777777" w:rsidR="00465A54" w:rsidRDefault="00587F94">
            <w:pPr>
              <w:spacing w:after="0"/>
            </w:pPr>
            <w:r>
              <w:rPr>
                <w:sz w:val="18"/>
              </w:rPr>
              <w:t>ha_discover.py (discovery and layout format), preflight.ps1 (demo-day checks), the older tkinter designer.</w:t>
            </w:r>
          </w:p>
        </w:tc>
      </w:tr>
      <w:tr w:rsidR="00465A54" w14:paraId="4910AB1E" w14:textId="77777777">
        <w:trPr>
          <w:cantSplit/>
          <w:jc w:val="center"/>
        </w:trPr>
        <w:tc>
          <w:tcPr>
            <w:tcW w:w="2948" w:type="dxa"/>
          </w:tcPr>
          <w:p w14:paraId="736D0730" w14:textId="77777777" w:rsidR="00465A54" w:rsidRDefault="00587F94">
            <w:pPr>
              <w:spacing w:after="0"/>
            </w:pPr>
            <w:r>
              <w:rPr>
                <w:sz w:val="18"/>
              </w:rPr>
              <w:t>docs/</w:t>
            </w:r>
          </w:p>
        </w:tc>
        <w:tc>
          <w:tcPr>
            <w:tcW w:w="6123" w:type="dxa"/>
          </w:tcPr>
          <w:p w14:paraId="38B9C03D" w14:textId="77777777" w:rsidR="00465A54" w:rsidRDefault="00587F94">
            <w:pPr>
              <w:spacing w:after="0"/>
            </w:pPr>
            <w:r>
              <w:rPr>
                <w:sz w:val="18"/>
              </w:rPr>
              <w:t>The IEEE paper, this document and the scripts that draw every figure.</w:t>
            </w:r>
          </w:p>
        </w:tc>
      </w:tr>
    </w:tbl>
    <w:p w14:paraId="1F817844" w14:textId="77777777" w:rsidR="00465A54" w:rsidRDefault="00465A54">
      <w:pPr>
        <w:spacing w:after="0"/>
      </w:pPr>
    </w:p>
    <w:p w14:paraId="44EF7E6D" w14:textId="77777777" w:rsidR="00465A54" w:rsidRDefault="00587F94">
      <w:pPr>
        <w:pStyle w:val="Heading2"/>
      </w:pPr>
      <w:bookmarkStart w:id="26" w:name="_Toc243427098"/>
      <w:r>
        <w:t>9.4 The transport interface</w:t>
      </w:r>
      <w:bookmarkEnd w:id="26"/>
    </w:p>
    <w:p w14:paraId="32D1FE81" w14:textId="77777777" w:rsidR="00465A54" w:rsidRDefault="00587F94">
      <w:r>
        <w:rPr>
          <w:rFonts w:ascii="Consolas" w:hAnsi="Consolas"/>
          <w:sz w:val="19"/>
        </w:rPr>
        <w:t>panel_model.h</w:t>
      </w:r>
      <w:r>
        <w:t xml:space="preserve"> is the boundary between the network code and the interface code. The network side knows nothing about buttons; the interface knows nothing about sockets. They share only three definitions:</w:t>
      </w:r>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1928"/>
        <w:gridCol w:w="7143"/>
      </w:tblGrid>
      <w:tr w:rsidR="00465A54" w14:paraId="76686F52" w14:textId="77777777">
        <w:trPr>
          <w:tblHeader/>
          <w:jc w:val="center"/>
        </w:trPr>
        <w:tc>
          <w:tcPr>
            <w:tcW w:w="1928" w:type="dxa"/>
            <w:shd w:val="clear" w:color="auto" w:fill="E9E9EF"/>
          </w:tcPr>
          <w:p w14:paraId="3D1D6BB6" w14:textId="77777777" w:rsidR="00465A54" w:rsidRDefault="00587F94">
            <w:pPr>
              <w:spacing w:after="0"/>
            </w:pPr>
            <w:r>
              <w:rPr>
                <w:b/>
                <w:sz w:val="18"/>
              </w:rPr>
              <w:t>Definition</w:t>
            </w:r>
          </w:p>
        </w:tc>
        <w:tc>
          <w:tcPr>
            <w:tcW w:w="7143" w:type="dxa"/>
            <w:shd w:val="clear" w:color="auto" w:fill="E9E9EF"/>
          </w:tcPr>
          <w:p w14:paraId="2CB9FE95" w14:textId="77777777" w:rsidR="00465A54" w:rsidRDefault="00587F94">
            <w:pPr>
              <w:spacing w:after="0"/>
            </w:pPr>
            <w:r>
              <w:rPr>
                <w:b/>
                <w:sz w:val="18"/>
              </w:rPr>
              <w:t>Meaning</w:t>
            </w:r>
          </w:p>
        </w:tc>
      </w:tr>
      <w:tr w:rsidR="00465A54" w14:paraId="29BDD2E0" w14:textId="77777777">
        <w:trPr>
          <w:cantSplit/>
          <w:jc w:val="center"/>
        </w:trPr>
        <w:tc>
          <w:tcPr>
            <w:tcW w:w="1928" w:type="dxa"/>
          </w:tcPr>
          <w:p w14:paraId="1F838AC9" w14:textId="77777777" w:rsidR="00465A54" w:rsidRDefault="00587F94">
            <w:pPr>
              <w:spacing w:after="0"/>
            </w:pPr>
            <w:r>
              <w:rPr>
                <w:sz w:val="18"/>
              </w:rPr>
              <w:t>EntityKind</w:t>
            </w:r>
          </w:p>
        </w:tc>
        <w:tc>
          <w:tcPr>
            <w:tcW w:w="7143" w:type="dxa"/>
          </w:tcPr>
          <w:p w14:paraId="14700D60" w14:textId="77777777" w:rsidR="00465A54" w:rsidRDefault="00587F94">
            <w:pPr>
              <w:spacing w:after="0"/>
            </w:pPr>
            <w:r>
              <w:rPr>
                <w:sz w:val="18"/>
              </w:rPr>
              <w:t>What controls a device gets. Toggle: on/off. Dimmable: adds brightness. RGB: adds colour.</w:t>
            </w:r>
          </w:p>
        </w:tc>
      </w:tr>
      <w:tr w:rsidR="00465A54" w14:paraId="2B1151E4" w14:textId="77777777">
        <w:trPr>
          <w:cantSplit/>
          <w:jc w:val="center"/>
        </w:trPr>
        <w:tc>
          <w:tcPr>
            <w:tcW w:w="1928" w:type="dxa"/>
          </w:tcPr>
          <w:p w14:paraId="724F9B49" w14:textId="77777777" w:rsidR="00465A54" w:rsidRDefault="00587F94">
            <w:pPr>
              <w:spacing w:after="0"/>
            </w:pPr>
            <w:r>
              <w:rPr>
                <w:sz w:val="18"/>
              </w:rPr>
              <w:t>LinkState</w:t>
            </w:r>
          </w:p>
        </w:tc>
        <w:tc>
          <w:tcPr>
            <w:tcW w:w="7143" w:type="dxa"/>
          </w:tcPr>
          <w:p w14:paraId="73053D65" w14:textId="77777777" w:rsidR="00465A54" w:rsidRDefault="00587F94">
            <w:pPr>
              <w:spacing w:after="0"/>
            </w:pPr>
            <w:r>
              <w:rPr>
                <w:sz w:val="18"/>
              </w:rPr>
              <w:t>Connection condition — no Wi-Fi, no server, or online. Drives the status dot.</w:t>
            </w:r>
          </w:p>
        </w:tc>
      </w:tr>
      <w:tr w:rsidR="00465A54" w14:paraId="70AD192F" w14:textId="77777777">
        <w:trPr>
          <w:cantSplit/>
          <w:jc w:val="center"/>
        </w:trPr>
        <w:tc>
          <w:tcPr>
            <w:tcW w:w="1928" w:type="dxa"/>
          </w:tcPr>
          <w:p w14:paraId="527F5797" w14:textId="77777777" w:rsidR="00465A54" w:rsidRDefault="00587F94">
            <w:pPr>
              <w:spacing w:after="0"/>
            </w:pPr>
            <w:r>
              <w:rPr>
                <w:sz w:val="18"/>
              </w:rPr>
              <w:t>PanelEvent</w:t>
            </w:r>
          </w:p>
        </w:tc>
        <w:tc>
          <w:tcPr>
            <w:tcW w:w="7143" w:type="dxa"/>
          </w:tcPr>
          <w:p w14:paraId="7A502BCC" w14:textId="77777777" w:rsidR="00465A54" w:rsidRDefault="00587F94">
            <w:pPr>
              <w:spacing w:after="0"/>
            </w:pPr>
            <w:r>
              <w:rPr>
                <w:sz w:val="18"/>
              </w:rPr>
              <w:t>A small fixed-size record of one change: which device, what changed, the new value. Copied through the queue.</w:t>
            </w:r>
          </w:p>
        </w:tc>
      </w:tr>
    </w:tbl>
    <w:p w14:paraId="3BAC0574" w14:textId="77777777" w:rsidR="00465A54" w:rsidRDefault="00465A54">
      <w:pPr>
        <w:spacing w:after="0"/>
      </w:pPr>
    </w:p>
    <w:p w14:paraId="515A03D6" w14:textId="77777777" w:rsidR="00465A54" w:rsidRDefault="00587F94">
      <w:r>
        <w:t xml:space="preserve">The value of this boundary showed when MQTT was replaced by the WebSocket client: </w:t>
      </w:r>
      <w:r>
        <w:rPr>
          <w:b/>
        </w:rPr>
        <w:t>this file did not change at all</w:t>
      </w:r>
      <w:r>
        <w:t>. The new transport offered the same three functions as the old one — start, next event, send — so the main program and the interface barely changed. A potential rewrite was contained to one file.</w:t>
      </w:r>
    </w:p>
    <w:p w14:paraId="05521AA3" w14:textId="77777777" w:rsidR="00465A54" w:rsidRDefault="00587F94">
      <w:pPr>
        <w:pStyle w:val="Heading1"/>
        <w:pageBreakBefore/>
      </w:pPr>
      <w:bookmarkStart w:id="27" w:name="_Toc243427099"/>
      <w:r>
        <w:lastRenderedPageBreak/>
        <w:t>10. Implementation</w:t>
      </w:r>
      <w:bookmarkEnd w:id="27"/>
    </w:p>
    <w:p w14:paraId="39D4964A" w14:textId="77777777" w:rsidR="00465A54" w:rsidRDefault="00587F94">
      <w:pPr>
        <w:pStyle w:val="Heading2"/>
      </w:pPr>
      <w:bookmarkStart w:id="28" w:name="_Toc243427100"/>
      <w:r>
        <w:t>10.1 The communication protocol</w:t>
      </w:r>
      <w:bookmarkEnd w:id="28"/>
    </w:p>
    <w:p w14:paraId="2B965BC4" w14:textId="77777777" w:rsidR="00465A54" w:rsidRDefault="00587F94">
      <w:r>
        <w:t>From the panel's point of view, the whole of a home automation system reduces to five exchanges on one connection:</w:t>
      </w:r>
    </w:p>
    <w:tbl>
      <w:tblPr>
        <w:tblW w:w="0" w:type="auto"/>
        <w:jc w:val="center"/>
        <w:tblBorders>
          <w:top w:val="single" w:sz="4" w:space="0" w:color="D5D7DD"/>
          <w:left w:val="single" w:sz="4" w:space="0" w:color="D5D7DD"/>
          <w:bottom w:val="single" w:sz="4" w:space="0" w:color="D5D7DD"/>
          <w:right w:val="single" w:sz="4" w:space="0" w:color="D5D7DD"/>
          <w:insideH w:val="single" w:sz="4" w:space="0" w:color="D5D7DD"/>
          <w:insideV w:val="single" w:sz="4" w:space="0" w:color="D5D7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465A54" w14:paraId="5947E276" w14:textId="77777777">
        <w:trPr>
          <w:cantSplit/>
          <w:jc w:val="center"/>
        </w:trPr>
        <w:tc>
          <w:tcPr>
            <w:tcW w:w="9071" w:type="dxa"/>
            <w:shd w:val="clear" w:color="auto" w:fill="F4F4F6"/>
          </w:tcPr>
          <w:p w14:paraId="424B4199" w14:textId="77777777" w:rsidR="00465A54" w:rsidRDefault="00587F94">
            <w:pPr>
              <w:spacing w:after="0"/>
            </w:pPr>
            <w:r>
              <w:rPr>
                <w:rFonts w:ascii="Consolas" w:hAnsi="Consolas"/>
                <w:sz w:val="17"/>
              </w:rPr>
              <w:t>1.  Connect     ws://192.168.137.1:8123/api/websocket</w:t>
            </w:r>
          </w:p>
          <w:p w14:paraId="5C206ACA" w14:textId="77777777" w:rsidR="00465A54" w:rsidRDefault="00587F94">
            <w:pPr>
              <w:spacing w:after="0"/>
            </w:pPr>
            <w:r>
              <w:rPr>
                <w:rFonts w:ascii="Consolas" w:hAnsi="Consolas"/>
                <w:sz w:val="17"/>
              </w:rPr>
              <w:t xml:space="preserve">                server:  {"type":"auth_required"}</w:t>
            </w:r>
          </w:p>
          <w:p w14:paraId="62ADA9E9" w14:textId="77777777" w:rsidR="00465A54" w:rsidRDefault="00587F94">
            <w:pPr>
              <w:spacing w:after="0"/>
            </w:pPr>
            <w:r>
              <w:rPr>
                <w:rFonts w:ascii="Consolas" w:hAnsi="Consolas"/>
                <w:sz w:val="17"/>
              </w:rPr>
              <w:t xml:space="preserve"> </w:t>
            </w:r>
          </w:p>
          <w:p w14:paraId="3B5C4A61" w14:textId="77777777" w:rsidR="00465A54" w:rsidRDefault="00587F94">
            <w:pPr>
              <w:spacing w:after="0"/>
            </w:pPr>
            <w:r>
              <w:rPr>
                <w:rFonts w:ascii="Consolas" w:hAnsi="Consolas"/>
                <w:sz w:val="17"/>
              </w:rPr>
              <w:t>2.  Log in      {"type":"auth","access_token":"&lt;long-lived token&gt;"}</w:t>
            </w:r>
          </w:p>
          <w:p w14:paraId="5E9E32F1" w14:textId="77777777" w:rsidR="00465A54" w:rsidRDefault="00587F94">
            <w:pPr>
              <w:spacing w:after="0"/>
            </w:pPr>
            <w:r>
              <w:rPr>
                <w:rFonts w:ascii="Consolas" w:hAnsi="Consolas"/>
                <w:sz w:val="17"/>
              </w:rPr>
              <w:t xml:space="preserve">                server:  {"type":"auth_ok"}</w:t>
            </w:r>
          </w:p>
          <w:p w14:paraId="7615413B" w14:textId="77777777" w:rsidR="00465A54" w:rsidRDefault="00587F94">
            <w:pPr>
              <w:spacing w:after="0"/>
            </w:pPr>
            <w:r>
              <w:rPr>
                <w:rFonts w:ascii="Consolas" w:hAnsi="Consolas"/>
                <w:sz w:val="17"/>
              </w:rPr>
              <w:t xml:space="preserve"> </w:t>
            </w:r>
          </w:p>
          <w:p w14:paraId="2874740A" w14:textId="77777777" w:rsidR="00465A54" w:rsidRDefault="00587F94">
            <w:pPr>
              <w:spacing w:after="0"/>
            </w:pPr>
            <w:r>
              <w:rPr>
                <w:rFonts w:ascii="Consolas" w:hAnsi="Consolas"/>
                <w:sz w:val="17"/>
              </w:rPr>
              <w:t>3.  Subscribe   {"id":1,"type":"subscribe_entities","entity_ids":[...]}</w:t>
            </w:r>
          </w:p>
          <w:p w14:paraId="16946400" w14:textId="77777777" w:rsidR="00465A54" w:rsidRDefault="00587F94">
            <w:pPr>
              <w:spacing w:after="0"/>
            </w:pPr>
            <w:r>
              <w:rPr>
                <w:rFonts w:ascii="Consolas" w:hAnsi="Consolas"/>
                <w:sz w:val="17"/>
              </w:rPr>
              <w:t xml:space="preserve">                server:  one snapshot of every listed device   {"event":{"a":{...}}}</w:t>
            </w:r>
          </w:p>
          <w:p w14:paraId="55CD0899" w14:textId="77777777" w:rsidR="00465A54" w:rsidRDefault="00587F94">
            <w:pPr>
              <w:spacing w:after="0"/>
            </w:pPr>
            <w:r>
              <w:rPr>
                <w:rFonts w:ascii="Consolas" w:hAnsi="Consolas"/>
                <w:sz w:val="17"/>
              </w:rPr>
              <w:t xml:space="preserve">                         then only what changes                {"event":{"c":{...}}}</w:t>
            </w:r>
          </w:p>
          <w:p w14:paraId="35CFC30E" w14:textId="77777777" w:rsidR="00465A54" w:rsidRDefault="00587F94">
            <w:pPr>
              <w:spacing w:after="0"/>
            </w:pPr>
            <w:r>
              <w:rPr>
                <w:rFonts w:ascii="Consolas" w:hAnsi="Consolas"/>
                <w:sz w:val="17"/>
              </w:rPr>
              <w:t xml:space="preserve"> </w:t>
            </w:r>
          </w:p>
          <w:p w14:paraId="7E7AB205" w14:textId="77777777" w:rsidR="00465A54" w:rsidRDefault="00587F94">
            <w:pPr>
              <w:spacing w:after="0"/>
            </w:pPr>
            <w:r>
              <w:rPr>
                <w:rFonts w:ascii="Consolas" w:hAnsi="Consolas"/>
                <w:sz w:val="17"/>
              </w:rPr>
              <w:t>4.  Listen      {"id":2,"type":"subscribe_events","event_type":"homemesh_layout"}</w:t>
            </w:r>
          </w:p>
          <w:p w14:paraId="440C6406" w14:textId="77777777" w:rsidR="00465A54" w:rsidRDefault="00587F94">
            <w:pPr>
              <w:spacing w:after="0"/>
            </w:pPr>
            <w:r>
              <w:rPr>
                <w:rFonts w:ascii="Consolas" w:hAnsi="Consolas"/>
                <w:sz w:val="17"/>
              </w:rPr>
              <w:t xml:space="preserve">                server:  layouts sent from the designer</w:t>
            </w:r>
          </w:p>
          <w:p w14:paraId="2A661DE9" w14:textId="77777777" w:rsidR="00465A54" w:rsidRDefault="00587F94">
            <w:pPr>
              <w:spacing w:after="0"/>
            </w:pPr>
            <w:r>
              <w:rPr>
                <w:rFonts w:ascii="Consolas" w:hAnsi="Consolas"/>
                <w:sz w:val="17"/>
              </w:rPr>
              <w:t xml:space="preserve"> </w:t>
            </w:r>
          </w:p>
          <w:p w14:paraId="2A96446B" w14:textId="77777777" w:rsidR="00465A54" w:rsidRDefault="00587F94">
            <w:pPr>
              <w:spacing w:after="0"/>
            </w:pPr>
            <w:r>
              <w:rPr>
                <w:rFonts w:ascii="Consolas" w:hAnsi="Consolas"/>
                <w:sz w:val="17"/>
              </w:rPr>
              <w:t>5.  Control     {"id":N,"type":"call_service","domain":"light","service":"turn_on",</w:t>
            </w:r>
          </w:p>
          <w:p w14:paraId="61CB8F5E" w14:textId="77777777" w:rsidR="00465A54" w:rsidRDefault="00587F94">
            <w:pPr>
              <w:spacing w:after="0"/>
            </w:pPr>
            <w:r>
              <w:rPr>
                <w:rFonts w:ascii="Consolas" w:hAnsi="Consolas"/>
                <w:sz w:val="17"/>
              </w:rPr>
              <w:t xml:space="preserve">                 "target":{"entity_id":"light.bed_light"},"service_data":{"brightness":180}}</w:t>
            </w:r>
          </w:p>
        </w:tc>
      </w:tr>
    </w:tbl>
    <w:p w14:paraId="35C7B67D" w14:textId="77777777" w:rsidR="00465A54" w:rsidRDefault="00465A54">
      <w:pPr>
        <w:spacing w:after="0"/>
      </w:pPr>
    </w:p>
    <w:p w14:paraId="49B0A949" w14:textId="77777777" w:rsidR="00465A54" w:rsidRDefault="00587F94">
      <w:r>
        <w:t>Message 3 is how state comes in, message 5 is how commands go out, and message 4 is how the panel is reconfigured. There is nothing else and no second connection.</w:t>
      </w:r>
    </w:p>
    <w:p w14:paraId="195B2120" w14:textId="77777777" w:rsidR="00465A54" w:rsidRDefault="00587F94">
      <w:pPr>
        <w:keepNext/>
        <w:spacing w:after="40"/>
        <w:jc w:val="center"/>
      </w:pPr>
      <w:r>
        <w:rPr>
          <w:noProof/>
        </w:rPr>
        <w:drawing>
          <wp:inline distT="0" distB="0" distL="0" distR="0" wp14:anchorId="1A6A536F" wp14:editId="7C0F972C">
            <wp:extent cx="3240000" cy="3536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sequence.png"/>
                    <pic:cNvPicPr/>
                  </pic:nvPicPr>
                  <pic:blipFill>
                    <a:blip r:embed="rId12"/>
                    <a:stretch>
                      <a:fillRect/>
                    </a:stretch>
                  </pic:blipFill>
                  <pic:spPr>
                    <a:xfrm>
                      <a:off x="0" y="0"/>
                      <a:ext cx="3240000" cy="3536229"/>
                    </a:xfrm>
                    <a:prstGeom prst="rect">
                      <a:avLst/>
                    </a:prstGeom>
                  </pic:spPr>
                </pic:pic>
              </a:graphicData>
            </a:graphic>
          </wp:inline>
        </w:drawing>
      </w:r>
    </w:p>
    <w:p w14:paraId="581286AA" w14:textId="77777777" w:rsidR="00465A54" w:rsidRDefault="00587F94">
      <w:pPr>
        <w:spacing w:after="200"/>
        <w:jc w:val="center"/>
      </w:pPr>
      <w:r>
        <w:rPr>
          <w:b/>
          <w:color w:val="5F636B"/>
          <w:sz w:val="18"/>
        </w:rPr>
        <w:t>Figure 5.</w:t>
      </w:r>
      <w:r>
        <w:rPr>
          <w:color w:val="5F636B"/>
          <w:sz w:val="18"/>
        </w:rPr>
        <w:t xml:space="preserve"> Message sequence between the panel and Home Assistant.</w:t>
      </w:r>
    </w:p>
    <w:p w14:paraId="59C510E2" w14:textId="77777777" w:rsidR="00465A54" w:rsidRDefault="00587F94">
      <w:r>
        <w:rPr>
          <w:b/>
        </w:rPr>
        <w:t>Availability</w:t>
      </w:r>
      <w:r>
        <w:t xml:space="preserve"> is the connection itself. The old MQTT version used a broker feature called a Last Will and Testament for this; the WebSocket API needs none. If the socket drops, the panel greys its tiles out immediately, and a 15-second heartbeat catches a connection that dies silently.</w:t>
      </w:r>
    </w:p>
    <w:p w14:paraId="782581DE" w14:textId="77777777" w:rsidR="00465A54" w:rsidRDefault="00587F94">
      <w:pPr>
        <w:pStyle w:val="Heading2"/>
      </w:pPr>
      <w:bookmarkStart w:id="29" w:name="_Toc243427101"/>
      <w:r>
        <w:lastRenderedPageBreak/>
        <w:t>10.2 Task structure and interface responsiveness</w:t>
      </w:r>
      <w:bookmarkEnd w:id="29"/>
    </w:p>
    <w:p w14:paraId="51F424B2" w14:textId="77777777" w:rsidR="00465A54" w:rsidRDefault="00587F94">
      <w:r>
        <w:t>The graphics library must be serviced about every 5 ms to read touches, animate and redraw. Anything that blocks for longer causes visible stutter — and network operations routinely block for hundreds of milliseconds.</w:t>
      </w:r>
    </w:p>
    <w:p w14:paraId="1E30B508" w14:textId="77777777" w:rsidR="00465A54" w:rsidRDefault="00587F94">
      <w:r>
        <w:t xml:space="preserve">So the network client runs as a separate FreeRTOS task on core 0 and the interface on core 1. The network task never touches the interface: it turns each change into a </w:t>
      </w:r>
      <w:r>
        <w:rPr>
          <w:rFonts w:ascii="Consolas" w:hAnsi="Consolas"/>
          <w:sz w:val="19"/>
        </w:rPr>
        <w:t>PanelEvent</w:t>
      </w:r>
      <w:r>
        <w:t xml:space="preserve"> and puts it on a queue, and the interface drains the queue on each pass of its loop. A network operation that blocks for half a second has no effect on the screen; pages still swipe and sliders still track the finger.</w:t>
      </w:r>
    </w:p>
    <w:tbl>
      <w:tblPr>
        <w:tblW w:w="0" w:type="auto"/>
        <w:jc w:val="center"/>
        <w:tblBorders>
          <w:top w:val="single" w:sz="6" w:space="0" w:color="D9C9A3"/>
          <w:left w:val="single" w:sz="6" w:space="0" w:color="D9C9A3"/>
          <w:bottom w:val="single" w:sz="6" w:space="0" w:color="D9C9A3"/>
          <w:right w:val="single" w:sz="6" w:space="0" w:color="D9C9A3"/>
          <w:insideH w:val="single" w:sz="6" w:space="0" w:color="D9C9A3"/>
          <w:insideV w:val="single" w:sz="6" w:space="0" w:color="D9C9A3"/>
        </w:tblBorders>
        <w:tblLayout w:type="fixed"/>
        <w:tblCellMar>
          <w:top w:w="120" w:type="dxa"/>
          <w:left w:w="160" w:type="dxa"/>
          <w:bottom w:w="120" w:type="dxa"/>
          <w:right w:w="160" w:type="dxa"/>
        </w:tblCellMar>
        <w:tblLook w:val="04A0" w:firstRow="1" w:lastRow="0" w:firstColumn="1" w:lastColumn="0" w:noHBand="0" w:noVBand="1"/>
      </w:tblPr>
      <w:tblGrid>
        <w:gridCol w:w="9071"/>
      </w:tblGrid>
      <w:tr w:rsidR="00465A54" w14:paraId="59AEEFE6" w14:textId="77777777">
        <w:trPr>
          <w:cantSplit/>
          <w:jc w:val="center"/>
        </w:trPr>
        <w:tc>
          <w:tcPr>
            <w:tcW w:w="9071" w:type="dxa"/>
            <w:shd w:val="clear" w:color="auto" w:fill="FFF6E5"/>
          </w:tcPr>
          <w:p w14:paraId="4D9DAAC1" w14:textId="77777777" w:rsidR="00465A54" w:rsidRDefault="00587F94">
            <w:pPr>
              <w:spacing w:after="60"/>
            </w:pPr>
            <w:r>
              <w:rPr>
                <w:b/>
              </w:rPr>
              <w:t>Detail worth knowing: task priority</w:t>
            </w:r>
          </w:p>
          <w:p w14:paraId="34AC8674" w14:textId="77777777" w:rsidR="00465A54" w:rsidRDefault="00587F94">
            <w:pPr>
              <w:spacing w:after="40"/>
            </w:pPr>
            <w:r>
              <w:rPr>
                <w:sz w:val="20"/>
              </w:rPr>
              <w:t>The network task runs at FreeRTOS priority 0, not 1. At 1 it starves the idle task on core 0, which is responsible for feeding the hardware watchdog; the watchdog concludes the system has hung and restarts it. Symptom: a panel that reboots every few seconds for no visible reason.</w:t>
            </w:r>
          </w:p>
        </w:tc>
      </w:tr>
    </w:tbl>
    <w:p w14:paraId="273629A4" w14:textId="77777777" w:rsidR="00465A54" w:rsidRDefault="00465A54">
      <w:pPr>
        <w:spacing w:after="0"/>
      </w:pPr>
    </w:p>
    <w:p w14:paraId="63E83F4F" w14:textId="77777777" w:rsidR="00465A54" w:rsidRDefault="00587F94">
      <w:pPr>
        <w:pStyle w:val="Heading2"/>
      </w:pPr>
      <w:bookmarkStart w:id="30" w:name="_Toc243427102"/>
      <w:r>
        <w:t>10.3 Memory strategy</w:t>
      </w:r>
      <w:bookmarkEnd w:id="30"/>
    </w:p>
    <w:p w14:paraId="5FD1A585" w14:textId="77777777" w:rsidR="00465A54" w:rsidRDefault="00587F94">
      <w:r>
        <w:t>Memory shaped almost every implementation decision.</w:t>
      </w:r>
    </w:p>
    <w:p w14:paraId="08C7C7C5" w14:textId="77777777" w:rsidR="00465A54" w:rsidRDefault="00587F94">
      <w:pPr>
        <w:pStyle w:val="ListBullet"/>
        <w:spacing w:after="60"/>
      </w:pPr>
      <w:r>
        <w:rPr>
          <w:b/>
        </w:rPr>
        <w:t>Program storage.</w:t>
      </w:r>
      <w:r>
        <w:t xml:space="preserve"> The default 1.3 MB application partition was 92% full. A 3 MB partition brought it to 38%. The cost is the over-the-air update slot, which this project does not use.</w:t>
      </w:r>
    </w:p>
    <w:p w14:paraId="73478BFB" w14:textId="77777777" w:rsidR="00465A54" w:rsidRDefault="00587F94">
      <w:pPr>
        <w:pStyle w:val="ListBullet"/>
        <w:spacing w:after="60"/>
      </w:pPr>
      <w:r>
        <w:rPr>
          <w:b/>
        </w:rPr>
        <w:t>Graphics memory</w:t>
      </w:r>
      <w:r>
        <w:t xml:space="preserve"> is a fixed 40 KB pool. Running out does not give an error message; it freezes or blanks the screen. The panel logs its headroom at every boot (about 15 KB free).</w:t>
      </w:r>
    </w:p>
    <w:p w14:paraId="1AD21DF6" w14:textId="77777777" w:rsidR="00465A54" w:rsidRDefault="00587F94">
      <w:pPr>
        <w:pStyle w:val="ListBullet"/>
        <w:spacing w:after="60"/>
      </w:pPr>
      <w:r>
        <w:rPr>
          <w:b/>
        </w:rPr>
        <w:t>Static memory is the real ceiling.</w:t>
      </w:r>
      <w:r>
        <w:t xml:space="preserve"> The build report says about 37% of RAM is used, but the linker's data segment is the true limit, and the firmware sits about 1.5 KB below it: a 48 KB graphics pool, or even one extra 2 KB buffer, failed to link. Large buffers are shared, and growth must come from the heap (about 160 KB free).</w:t>
      </w:r>
    </w:p>
    <w:p w14:paraId="09D430ED" w14:textId="77777777" w:rsidR="00465A54" w:rsidRDefault="00587F94">
      <w:pPr>
        <w:pStyle w:val="ListBullet"/>
        <w:spacing w:after="60"/>
      </w:pPr>
      <w:r>
        <w:rPr>
          <w:b/>
        </w:rPr>
        <w:t>Nothing large on the network task's stack.</w:t>
      </w:r>
      <w:r>
        <w:t xml:space="preserve"> A 4 KB JSON buffer declared inside a function overflowed the task's 12 KB stack, because the compiler inlined it into the handler that runs for every message. Big buffers now live in static memory.</w:t>
      </w:r>
    </w:p>
    <w:p w14:paraId="2C659D4F" w14:textId="77777777" w:rsidR="00465A54" w:rsidRDefault="00587F94">
      <w:pPr>
        <w:pStyle w:val="ListBullet"/>
        <w:spacing w:after="60"/>
      </w:pPr>
      <w:r>
        <w:rPr>
          <w:b/>
        </w:rPr>
        <w:t>Every message is classified on its raw bytes before parsing,</w:t>
      </w:r>
      <w:r>
        <w:t xml:space="preserve"> and each kind is parsed into a fixed-size buffer that keeps only the fields the panel uses. Memory use cannot grow with whatever Home Assistant decides to send.</w:t>
      </w:r>
    </w:p>
    <w:p w14:paraId="5150B5CB" w14:textId="77777777" w:rsidR="00465A54" w:rsidRDefault="00587F94">
      <w:pPr>
        <w:pStyle w:val="ListBullet"/>
        <w:spacing w:after="60"/>
      </w:pPr>
      <w:r>
        <w:rPr>
          <w:b/>
        </w:rPr>
        <w:t>Layout strings live in a fixed 2,560-byte arena,</w:t>
      </w:r>
      <w:r>
        <w:t xml:space="preserve"> so a layout can never take memory the interface needs. The current layout uses 275 bytes; a maximal one would use 2,320.</w:t>
      </w:r>
    </w:p>
    <w:p w14:paraId="205AFB46" w14:textId="77777777" w:rsidR="00465A54" w:rsidRDefault="00587F94">
      <w:pPr>
        <w:pStyle w:val="Heading2"/>
      </w:pPr>
      <w:bookmarkStart w:id="31" w:name="_Toc243427103"/>
      <w:r>
        <w:t>10.4 Touch coordinate handling</w:t>
      </w:r>
      <w:bookmarkEnd w:id="31"/>
    </w:p>
    <w:p w14:paraId="5D666DB1" w14:textId="77777777" w:rsidR="00465A54" w:rsidRDefault="00587F94">
      <w:r>
        <w:t>The panel is physically portrait (240 × 320) but the interface is landscape (320 × 240). The touch controller still reports coordinates in the physical orientation, so they are rotated in software in the touch driver. Without this, touches land mirrored or on the wrong axis — which looks like broken hardware but is purely a rotation mismatch.</w:t>
      </w:r>
    </w:p>
    <w:p w14:paraId="3D8B0128" w14:textId="77777777" w:rsidR="00465A54" w:rsidRDefault="00587F94">
      <w:pPr>
        <w:pStyle w:val="Heading2"/>
      </w:pPr>
      <w:bookmarkStart w:id="32" w:name="_Toc243427104"/>
      <w:r>
        <w:t>10.5 Receiving and storing a layout</w:t>
      </w:r>
      <w:bookmarkEnd w:id="32"/>
    </w:p>
    <w:p w14:paraId="18B83DEA" w14:textId="77777777" w:rsidR="00465A54" w:rsidRDefault="00587F94">
      <w:pPr>
        <w:tabs>
          <w:tab w:val="left" w:pos="425"/>
        </w:tabs>
        <w:spacing w:after="60"/>
        <w:ind w:left="425" w:hanging="425"/>
      </w:pPr>
      <w:r>
        <w:t>1.</w:t>
      </w:r>
      <w:r>
        <w:tab/>
        <w:t xml:space="preserve">The designer fires a </w:t>
      </w:r>
      <w:r>
        <w:rPr>
          <w:rFonts w:ascii="Consolas" w:hAnsi="Consolas"/>
          <w:sz w:val="19"/>
        </w:rPr>
        <w:t>homemesh_layout</w:t>
      </w:r>
      <w:r>
        <w:t xml:space="preserve"> event in Home Assistant; Home Assistant relays it to every subscriber, including the panel. A 700-byte layout arrives as a 955-byte message.</w:t>
      </w:r>
    </w:p>
    <w:p w14:paraId="6F2C0070" w14:textId="77777777" w:rsidR="00465A54" w:rsidRDefault="00587F94">
      <w:pPr>
        <w:tabs>
          <w:tab w:val="left" w:pos="425"/>
        </w:tabs>
        <w:spacing w:after="60"/>
        <w:ind w:left="425" w:hanging="425"/>
      </w:pPr>
      <w:r>
        <w:t>2.</w:t>
      </w:r>
      <w:r>
        <w:tab/>
        <w:t>The panel recognises it from the raw message, before parsing, and parses it on its own path into a larger buffer, so the everyday path stays small.</w:t>
      </w:r>
    </w:p>
    <w:p w14:paraId="0619BF01" w14:textId="77777777" w:rsidR="00465A54" w:rsidRDefault="00587F94">
      <w:pPr>
        <w:tabs>
          <w:tab w:val="left" w:pos="425"/>
        </w:tabs>
        <w:spacing w:after="60"/>
        <w:ind w:left="425" w:hanging="425"/>
      </w:pPr>
      <w:r>
        <w:lastRenderedPageBreak/>
        <w:t>3.</w:t>
      </w:r>
      <w:r>
        <w:tab/>
        <w:t xml:space="preserve">It validates the whole layout </w:t>
      </w:r>
      <w:r>
        <w:rPr>
          <w:b/>
        </w:rPr>
        <w:t>before storing anything</w:t>
      </w:r>
      <w:r>
        <w:t>: limits, rooms, kinds, string sizes. A rejected layout is reported with its reason on the serial log, and the panel keeps running the layout it has.</w:t>
      </w:r>
    </w:p>
    <w:p w14:paraId="24C135A6" w14:textId="77777777" w:rsidR="00465A54" w:rsidRDefault="00587F94">
      <w:pPr>
        <w:tabs>
          <w:tab w:val="left" w:pos="425"/>
        </w:tabs>
        <w:spacing w:after="60"/>
        <w:ind w:left="425" w:hanging="425"/>
      </w:pPr>
      <w:r>
        <w:t>4.</w:t>
      </w:r>
      <w:r>
        <w:tab/>
        <w:t>An accepted layout is written to NVS and the board restarts into it. This is deliberate: rebuilding a whole screen in place fragments the 40 KB graphics pool, where running out freezes the screen; a restart takes a few seconds and always works.</w:t>
      </w:r>
    </w:p>
    <w:p w14:paraId="2333E232" w14:textId="77777777" w:rsidR="00465A54" w:rsidRDefault="00587F94">
      <w:pPr>
        <w:tabs>
          <w:tab w:val="left" w:pos="425"/>
        </w:tabs>
        <w:spacing w:after="60"/>
        <w:ind w:left="425" w:hanging="425"/>
      </w:pPr>
      <w:r>
        <w:t>5.</w:t>
      </w:r>
      <w:r>
        <w:tab/>
      </w:r>
      <w:r>
        <w:t>At every boot the panel reads NVS. If nothing is stored, or it does not validate, it falls back to the layout compiled into the firmware, so a board never pushed to still comes up working.</w:t>
      </w:r>
    </w:p>
    <w:p w14:paraId="1879572E" w14:textId="77777777" w:rsidR="00465A54" w:rsidRDefault="00587F94">
      <w:r>
        <w:t xml:space="preserve">Limits enforced by the firmware and the designer: </w:t>
      </w:r>
      <w:r>
        <w:rPr>
          <w:b/>
        </w:rPr>
        <w:t>12 devices, 6 rooms, 6 tiles per page, 8 automations</w:t>
      </w:r>
      <w:r>
        <w:t>. Pages do not scroll, so a seventh tile on a page would be unreachable.</w:t>
      </w:r>
    </w:p>
    <w:p w14:paraId="02125056" w14:textId="77777777" w:rsidR="00465A54" w:rsidRDefault="00587F94">
      <w:pPr>
        <w:pStyle w:val="Heading2"/>
      </w:pPr>
      <w:bookmarkStart w:id="33" w:name="_Toc243427105"/>
      <w:r>
        <w:t>10.6 The user interface</w:t>
      </w:r>
      <w:bookmarkEnd w:id="33"/>
    </w:p>
    <w:p w14:paraId="13A0B7CE" w14:textId="77777777" w:rsidR="00465A54" w:rsidRDefault="00587F94">
      <w:r>
        <w:t>A header shows the page title, that room's temperature and humidity, and a connection dot (green: online; amber: Wi-Fi but no server; red: no Wi-Fi). Pages swipe sideways: a Home page of favourites, then one page per room, each with up to six tiles in two columns. Swiping up opens an Automations screen for scenes, scripts and automations.</w:t>
      </w:r>
    </w:p>
    <w:p w14:paraId="17B81509" w14:textId="77777777" w:rsidR="00465A54" w:rsidRDefault="00587F94">
      <w:pPr>
        <w:keepNext/>
        <w:spacing w:after="40"/>
        <w:jc w:val="center"/>
      </w:pPr>
      <w:r>
        <w:rPr>
          <w:noProof/>
        </w:rPr>
        <w:drawing>
          <wp:inline distT="0" distB="0" distL="0" distR="0" wp14:anchorId="7D27689E" wp14:editId="6BE57C7E">
            <wp:extent cx="5400000" cy="20061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ile_detail.png"/>
                    <pic:cNvPicPr/>
                  </pic:nvPicPr>
                  <pic:blipFill>
                    <a:blip r:embed="rId13"/>
                    <a:stretch>
                      <a:fillRect/>
                    </a:stretch>
                  </pic:blipFill>
                  <pic:spPr>
                    <a:xfrm>
                      <a:off x="0" y="0"/>
                      <a:ext cx="5400000" cy="2006192"/>
                    </a:xfrm>
                    <a:prstGeom prst="rect">
                      <a:avLst/>
                    </a:prstGeom>
                  </pic:spPr>
                </pic:pic>
              </a:graphicData>
            </a:graphic>
          </wp:inline>
        </w:drawing>
      </w:r>
    </w:p>
    <w:p w14:paraId="0C0BB16C" w14:textId="77777777" w:rsidR="00465A54" w:rsidRDefault="00587F94">
      <w:pPr>
        <w:spacing w:after="200"/>
        <w:jc w:val="center"/>
      </w:pPr>
      <w:r>
        <w:rPr>
          <w:b/>
          <w:color w:val="5F636B"/>
          <w:sz w:val="18"/>
        </w:rPr>
        <w:t>Figure 6.</w:t>
      </w:r>
      <w:r>
        <w:rPr>
          <w:color w:val="5F636B"/>
          <w:sz w:val="18"/>
        </w:rPr>
        <w:t xml:space="preserve"> The Home page with lights on, and the detail panel for one light. Rendered by the panel's own interface code (Section 11.2), pixel for pixel.</w:t>
      </w:r>
    </w:p>
    <w:p w14:paraId="37A223B9" w14:textId="77777777" w:rsidR="00465A54" w:rsidRDefault="00587F94">
      <w:pPr>
        <w:pStyle w:val="ListBullet"/>
        <w:spacing w:after="60"/>
      </w:pPr>
      <w:r>
        <w:rPr>
          <w:b/>
        </w:rPr>
        <w:t>A tile</w:t>
      </w:r>
      <w:r>
        <w:t xml:space="preserve"> shows the device name, its icon, its state, and for dimmable lights a brightness bar. A chevron opens the detail panel: on/off, a brightness slider and a colour wheel.</w:t>
      </w:r>
    </w:p>
    <w:p w14:paraId="62413F7B" w14:textId="77777777" w:rsidR="00465A54" w:rsidRDefault="00587F94">
      <w:pPr>
        <w:pStyle w:val="ListBullet"/>
        <w:spacing w:after="60"/>
      </w:pPr>
      <w:r>
        <w:rPr>
          <w:b/>
        </w:rPr>
        <w:t>On state:</w:t>
      </w:r>
      <w:r>
        <w:t xml:space="preserve"> the tile lifts a shade, the icon turns amber in a tinted disc, and the reading turns amber. A dimmed light shows its level, such as 72%, rather than "ON". Six solid amber tiles on a page was noise; the lift is quieter and still unmistakable.</w:t>
      </w:r>
    </w:p>
    <w:p w14:paraId="7C2D3243" w14:textId="77777777" w:rsidR="00465A54" w:rsidRDefault="00587F94">
      <w:pPr>
        <w:pStyle w:val="ListBullet"/>
        <w:spacing w:after="60"/>
      </w:pPr>
      <w:r>
        <w:rPr>
          <w:b/>
        </w:rPr>
        <w:t>Long names</w:t>
      </w:r>
      <w:r>
        <w:t xml:space="preserve"> are cut to one line with "...". The designer shows the exact cut while you type.</w:t>
      </w:r>
    </w:p>
    <w:p w14:paraId="6CEE39B6" w14:textId="77777777" w:rsidR="00465A54" w:rsidRDefault="00587F94">
      <w:pPr>
        <w:pStyle w:val="ListBullet"/>
        <w:spacing w:after="60"/>
      </w:pPr>
      <w:r>
        <w:rPr>
          <w:b/>
        </w:rPr>
        <w:t>Icons</w:t>
      </w:r>
      <w:r>
        <w:t xml:space="preserve"> are 16 Material Design glyphs compiled into fonts, so they cost flash, not graphics memory.</w:t>
      </w:r>
    </w:p>
    <w:p w14:paraId="0A28E140" w14:textId="77777777" w:rsidR="00465A54" w:rsidRDefault="00587F94">
      <w:pPr>
        <w:pStyle w:val="ListBullet"/>
        <w:spacing w:after="60"/>
      </w:pPr>
      <w:r>
        <w:rPr>
          <w:b/>
        </w:rPr>
        <w:t>Fills are flat.</w:t>
      </w:r>
      <w:r>
        <w:t xml:space="preserve"> Gradients were tried and removed: the 16-bit display has only 32 levels of red and blue, so a subtle gradient showed as visible, tinted bands.</w:t>
      </w:r>
    </w:p>
    <w:p w14:paraId="5D55F78A" w14:textId="77777777" w:rsidR="00465A54" w:rsidRDefault="00587F94">
      <w:pPr>
        <w:keepNext/>
        <w:spacing w:after="40"/>
        <w:jc w:val="center"/>
      </w:pPr>
      <w:r>
        <w:rPr>
          <w:noProof/>
        </w:rPr>
        <w:lastRenderedPageBreak/>
        <w:drawing>
          <wp:inline distT="0" distB="0" distL="0" distR="0" wp14:anchorId="5DE5DACB" wp14:editId="560782AC">
            <wp:extent cx="4860000" cy="36673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pages_lvgl.png"/>
                    <pic:cNvPicPr/>
                  </pic:nvPicPr>
                  <pic:blipFill>
                    <a:blip r:embed="rId14"/>
                    <a:stretch>
                      <a:fillRect/>
                    </a:stretch>
                  </pic:blipFill>
                  <pic:spPr>
                    <a:xfrm>
                      <a:off x="0" y="0"/>
                      <a:ext cx="4860000" cy="3667362"/>
                    </a:xfrm>
                    <a:prstGeom prst="rect">
                      <a:avLst/>
                    </a:prstGeom>
                  </pic:spPr>
                </pic:pic>
              </a:graphicData>
            </a:graphic>
          </wp:inline>
        </w:drawing>
      </w:r>
    </w:p>
    <w:p w14:paraId="4606582D" w14:textId="77777777" w:rsidR="00465A54" w:rsidRDefault="00587F94">
      <w:pPr>
        <w:spacing w:after="200"/>
        <w:jc w:val="center"/>
      </w:pPr>
      <w:r>
        <w:rPr>
          <w:b/>
          <w:color w:val="5F636B"/>
          <w:sz w:val="18"/>
        </w:rPr>
        <w:t>Figure 7.</w:t>
      </w:r>
      <w:r>
        <w:rPr>
          <w:color w:val="5F636B"/>
          <w:sz w:val="18"/>
        </w:rPr>
        <w:t xml:space="preserve"> Every page of the current layout: Home and the three room pages. Rendered by the panel's own interface code.</w:t>
      </w:r>
    </w:p>
    <w:p w14:paraId="7C719787" w14:textId="77777777" w:rsidR="00465A54" w:rsidRDefault="00587F94">
      <w:pPr>
        <w:pStyle w:val="Heading2"/>
      </w:pPr>
      <w:bookmarkStart w:id="34" w:name="_Toc243427106"/>
      <w:r>
        <w:t>10.7 Themes</w:t>
      </w:r>
      <w:bookmarkEnd w:id="34"/>
    </w:p>
    <w:p w14:paraId="2CCF0670" w14:textId="77777777" w:rsidR="00465A54" w:rsidRDefault="00587F94">
      <w:r>
        <w:t>Nine colours define the look: background, tile, on, accent, text, muted text, and the three link colours. A layout may carry any of them; a missing colour keeps its default, and the designer only sends colours that differ. Six presets are built in, including a light theme (Daylight) and a high-contrast one.</w:t>
      </w:r>
    </w:p>
    <w:p w14:paraId="1D36BBD9" w14:textId="77777777" w:rsidR="00465A54" w:rsidRDefault="00587F94">
      <w:pPr>
        <w:keepNext/>
        <w:spacing w:after="40"/>
        <w:jc w:val="center"/>
      </w:pPr>
      <w:r>
        <w:rPr>
          <w:noProof/>
        </w:rPr>
        <w:lastRenderedPageBreak/>
        <w:drawing>
          <wp:inline distT="0" distB="0" distL="0" distR="0" wp14:anchorId="792CF405" wp14:editId="4C9A6777">
            <wp:extent cx="4500000" cy="5739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me_presets.png"/>
                    <pic:cNvPicPr/>
                  </pic:nvPicPr>
                  <pic:blipFill>
                    <a:blip r:embed="rId15"/>
                    <a:stretch>
                      <a:fillRect/>
                    </a:stretch>
                  </pic:blipFill>
                  <pic:spPr>
                    <a:xfrm>
                      <a:off x="0" y="0"/>
                      <a:ext cx="4500000" cy="5739130"/>
                    </a:xfrm>
                    <a:prstGeom prst="rect">
                      <a:avLst/>
                    </a:prstGeom>
                  </pic:spPr>
                </pic:pic>
              </a:graphicData>
            </a:graphic>
          </wp:inline>
        </w:drawing>
      </w:r>
    </w:p>
    <w:p w14:paraId="57D14068" w14:textId="77777777" w:rsidR="00465A54" w:rsidRDefault="00587F94">
      <w:pPr>
        <w:spacing w:after="200"/>
        <w:jc w:val="center"/>
      </w:pPr>
      <w:r>
        <w:rPr>
          <w:b/>
          <w:color w:val="5F636B"/>
          <w:sz w:val="18"/>
        </w:rPr>
        <w:t>Figure 8.</w:t>
      </w:r>
      <w:r>
        <w:rPr>
          <w:color w:val="5F636B"/>
          <w:sz w:val="18"/>
        </w:rPr>
        <w:t xml:space="preserve"> The six theme presets, each on the Home page, a room page with compact tiles, and the detail panel on and off. All rendered by the panel's own interface code.</w:t>
      </w:r>
    </w:p>
    <w:p w14:paraId="11A0C80D" w14:textId="77777777" w:rsidR="00465A54" w:rsidRDefault="00587F94">
      <w:pPr>
        <w:pStyle w:val="Heading2"/>
      </w:pPr>
      <w:bookmarkStart w:id="35" w:name="_Toc243427107"/>
      <w:r>
        <w:t>10.8 A panel that explains its own failures</w:t>
      </w:r>
      <w:bookmarkEnd w:id="35"/>
    </w:p>
    <w:p w14:paraId="60274E46" w14:textId="77777777" w:rsidR="00465A54" w:rsidRDefault="00587F94">
      <w:r>
        <w:t xml:space="preserve">Two failures used to be silent. If the graphics library ran out of memory it froze the screen; it now prints the exact file and line with the memory state, then restarts. Wi-Fi failures are now logged with the driver's reason code — for example </w:t>
      </w:r>
      <w:r>
        <w:rPr>
          <w:rFonts w:ascii="Consolas" w:hAnsi="Consolas"/>
          <w:sz w:val="19"/>
        </w:rPr>
        <w:t>reason 201 (NO_AP_FOUND)</w:t>
      </w:r>
      <w:r>
        <w:t xml:space="preserve"> means the panel cannot see the network at all. That one line is what cracked the network fault in Section 13.4.</w:t>
      </w:r>
    </w:p>
    <w:p w14:paraId="5EF2AC11" w14:textId="77777777" w:rsidR="00465A54" w:rsidRDefault="00587F94">
      <w:pPr>
        <w:pStyle w:val="Heading1"/>
        <w:pageBreakBefore/>
      </w:pPr>
      <w:bookmarkStart w:id="36" w:name="_Toc243427108"/>
      <w:r>
        <w:lastRenderedPageBreak/>
        <w:t>11. The HomeMesh Designer (Desktop App)</w:t>
      </w:r>
      <w:bookmarkEnd w:id="36"/>
    </w:p>
    <w:p w14:paraId="1EC003CF" w14:textId="77777777" w:rsidR="00465A54" w:rsidRDefault="00587F94">
      <w:r>
        <w:t>The designer is the PC half of the split architecture: it discovers devices, lets the user design the panel, and sends the result to it. It replaced a simpler Python tool on 20 October.</w:t>
      </w:r>
    </w:p>
    <w:p w14:paraId="475EEACD" w14:textId="77777777" w:rsidR="00465A54" w:rsidRDefault="00587F94">
      <w:pPr>
        <w:keepNext/>
        <w:spacing w:after="40"/>
        <w:jc w:val="center"/>
      </w:pPr>
      <w:r>
        <w:rPr>
          <w:noProof/>
        </w:rPr>
        <w:drawing>
          <wp:inline distT="0" distB="0" distL="0" distR="0" wp14:anchorId="5A801F9D" wp14:editId="0049ACA5">
            <wp:extent cx="5760000" cy="36378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_app.png"/>
                    <pic:cNvPicPr/>
                  </pic:nvPicPr>
                  <pic:blipFill>
                    <a:blip r:embed="rId16"/>
                    <a:stretch>
                      <a:fillRect/>
                    </a:stretch>
                  </pic:blipFill>
                  <pic:spPr>
                    <a:xfrm>
                      <a:off x="0" y="0"/>
                      <a:ext cx="5760000" cy="3637895"/>
                    </a:xfrm>
                    <a:prstGeom prst="rect">
                      <a:avLst/>
                    </a:prstGeom>
                  </pic:spPr>
                </pic:pic>
              </a:graphicData>
            </a:graphic>
          </wp:inline>
        </w:drawing>
      </w:r>
    </w:p>
    <w:p w14:paraId="1F6282B5" w14:textId="77777777" w:rsidR="00465A54" w:rsidRDefault="00587F94">
      <w:pPr>
        <w:spacing w:after="200"/>
        <w:jc w:val="center"/>
      </w:pPr>
      <w:r>
        <w:rPr>
          <w:b/>
          <w:color w:val="5F636B"/>
          <w:sz w:val="18"/>
        </w:rPr>
        <w:t>Figure 9.</w:t>
      </w:r>
      <w:r>
        <w:rPr>
          <w:color w:val="5F636B"/>
          <w:sz w:val="18"/>
        </w:rPr>
        <w:t xml:space="preserve"> The designer connected to Home Assistant. Left: every entity, by room. Centre: the simulated panel and its log. Right: pages, names and colours.</w:t>
      </w:r>
    </w:p>
    <w:p w14:paraId="213D1121" w14:textId="77777777" w:rsidR="00465A54" w:rsidRDefault="00587F94">
      <w:pPr>
        <w:pStyle w:val="Heading2"/>
      </w:pPr>
      <w:bookmarkStart w:id="37" w:name="_Toc243427109"/>
      <w:r>
        <w:t>11.1 What it does</w:t>
      </w:r>
      <w:bookmarkEnd w:id="37"/>
    </w:p>
    <w:p w14:paraId="3EC6DB62" w14:textId="77777777" w:rsidR="00465A54" w:rsidRDefault="00587F94">
      <w:pPr>
        <w:pStyle w:val="ListBullet"/>
        <w:spacing w:after="60"/>
      </w:pPr>
      <w:r>
        <w:rPr>
          <w:b/>
        </w:rPr>
        <w:t>Connects to Home Assistant</w:t>
      </w:r>
      <w:r>
        <w:t xml:space="preserve"> and lists every entity the panel can drive, grouped by room. Lights, switches, fans and helper switches are controllable; scenes, scripts and automations are actions; sensors are kept only if they measure temperature or humidity. Entities with no room are shown but cannot be placed, because the panel's pages are rooms.</w:t>
      </w:r>
    </w:p>
    <w:p w14:paraId="6DDB0183" w14:textId="77777777" w:rsidR="00465A54" w:rsidRDefault="00587F94">
      <w:pPr>
        <w:pStyle w:val="ListBullet"/>
        <w:spacing w:after="60"/>
      </w:pPr>
      <w:r>
        <w:rPr>
          <w:b/>
        </w:rPr>
        <w:t>Pick and arrange:</w:t>
      </w:r>
      <w:r>
        <w:t xml:space="preserve"> tick a device to place it, star it for the Home page, choose its icon, drag tiles to reorder within a room, and move whole rooms up and down.</w:t>
      </w:r>
    </w:p>
    <w:p w14:paraId="05D5E04D" w14:textId="77777777" w:rsidR="00465A54" w:rsidRDefault="00587F94">
      <w:pPr>
        <w:pStyle w:val="ListBullet"/>
        <w:spacing w:after="60"/>
      </w:pPr>
      <w:r>
        <w:rPr>
          <w:b/>
        </w:rPr>
        <w:t>Rename</w:t>
      </w:r>
      <w:r>
        <w:t xml:space="preserve"> any device for the panel. Each name shows exactly how the panel will cut it ("Ceiling...") and warns about characters the panel's font cannot draw, such as accents.</w:t>
      </w:r>
    </w:p>
    <w:p w14:paraId="790A980D" w14:textId="77777777" w:rsidR="00465A54" w:rsidRDefault="00587F94">
      <w:pPr>
        <w:pStyle w:val="ListBullet"/>
        <w:spacing w:after="60"/>
      </w:pPr>
      <w:r>
        <w:rPr>
          <w:b/>
        </w:rPr>
        <w:t>Colours:</w:t>
      </w:r>
      <w:r>
        <w:t xml:space="preserve"> six presets or any of the nine colours by hand.</w:t>
      </w:r>
    </w:p>
    <w:p w14:paraId="26781FC3" w14:textId="77777777" w:rsidR="00465A54" w:rsidRDefault="00587F94">
      <w:pPr>
        <w:pStyle w:val="ListBullet"/>
        <w:spacing w:after="60"/>
      </w:pPr>
      <w:r>
        <w:rPr>
          <w:b/>
        </w:rPr>
        <w:t>Live states:</w:t>
      </w:r>
      <w:r>
        <w:t xml:space="preserve"> the simulated panel shows real device states, and tapping it really switches the devices, using the same commands the firmware sends.</w:t>
      </w:r>
    </w:p>
    <w:p w14:paraId="69674B30" w14:textId="77777777" w:rsidR="00465A54" w:rsidRDefault="00587F94">
      <w:pPr>
        <w:pStyle w:val="ListBullet"/>
        <w:spacing w:after="60"/>
      </w:pPr>
      <w:r>
        <w:rPr>
          <w:b/>
        </w:rPr>
        <w:t>Save to project</w:t>
      </w:r>
      <w:r>
        <w:t xml:space="preserve"> writes the layout file and the compiled fallback; </w:t>
      </w:r>
      <w:r>
        <w:rPr>
          <w:b/>
        </w:rPr>
        <w:t>Push to panel</w:t>
      </w:r>
      <w:r>
        <w:t xml:space="preserve"> sends it through Home Assistant. Unsaved changes are flagged and can be reverted.</w:t>
      </w:r>
    </w:p>
    <w:p w14:paraId="3ABC57FD" w14:textId="77777777" w:rsidR="00465A54" w:rsidRDefault="00587F94">
      <w:pPr>
        <w:pStyle w:val="ListBullet"/>
        <w:spacing w:after="60"/>
      </w:pPr>
      <w:r>
        <w:t>Light, dark or automatic appearance for the app itself. Ships as a single portable .exe.</w:t>
      </w:r>
    </w:p>
    <w:p w14:paraId="66885FCC" w14:textId="77777777" w:rsidR="00465A54" w:rsidRDefault="00587F94">
      <w:pPr>
        <w:pStyle w:val="Heading2"/>
      </w:pPr>
      <w:bookmarkStart w:id="38" w:name="_Toc243427110"/>
      <w:r>
        <w:t>11.2 The simulator is the real interface</w:t>
      </w:r>
      <w:bookmarkEnd w:id="38"/>
    </w:p>
    <w:p w14:paraId="18CFFB9D" w14:textId="77777777" w:rsidR="00465A54" w:rsidRDefault="00587F94">
      <w:r>
        <w:t xml:space="preserve">The preview is not a drawing of the panel. It is the panel's own interface code — </w:t>
      </w:r>
      <w:r>
        <w:rPr>
          <w:rFonts w:ascii="Consolas" w:hAnsi="Consolas"/>
          <w:sz w:val="19"/>
        </w:rPr>
        <w:t>dashboard.cpp</w:t>
      </w:r>
      <w:r>
        <w:t xml:space="preserve">, LVGL 8.3, the icon fonts and the layout validator — compiled to WebAssembly with Emscripten against the </w:t>
      </w:r>
      <w:r>
        <w:lastRenderedPageBreak/>
        <w:t>firmware's own configuration. Same pixels, same fonts, same 16-bit colour, the same 40 KB graphics memory, and the same validator: if the simulator rejects a layout, the panel would too, with the same message. Nothing in the firmware source is copied or changed for it.</w:t>
      </w:r>
    </w:p>
    <w:p w14:paraId="7DF47C17" w14:textId="77777777" w:rsidR="00465A54" w:rsidRDefault="00587F94">
      <w:r>
        <w:t>Applying a layout restarts the simulated panel, just as it restarts the real one. The name hints come from LVGL itself: an earlier approach that predicted the cut in JavaScript got three of eight test names wrong, because LVGL wraps at word boundaries, rounds each character to whole pixels and applies kerning.</w:t>
      </w:r>
    </w:p>
    <w:p w14:paraId="27497831" w14:textId="77777777" w:rsidR="00465A54" w:rsidRDefault="00587F94">
      <w:pPr>
        <w:pStyle w:val="Heading2"/>
      </w:pPr>
      <w:bookmarkStart w:id="39" w:name="_Toc243427111"/>
      <w:r>
        <w:t>11.3 How the designer is tested</w:t>
      </w:r>
      <w:bookmarkEnd w:id="39"/>
    </w:p>
    <w:p w14:paraId="4894B0C3" w14:textId="77777777" w:rsidR="00465A54" w:rsidRDefault="00587F94">
      <w:pPr>
        <w:pStyle w:val="ListBullet"/>
        <w:spacing w:after="60"/>
      </w:pPr>
      <w:r>
        <w:t>The layout format is written once, in Python (</w:t>
      </w:r>
      <w:r>
        <w:rPr>
          <w:rFonts w:ascii="Consolas" w:hAnsi="Consolas"/>
          <w:sz w:val="19"/>
        </w:rPr>
        <w:t>ha_discover.py</w:t>
      </w:r>
      <w:r>
        <w:t xml:space="preserve">). The app's version must produce </w:t>
      </w:r>
      <w:r>
        <w:rPr>
          <w:b/>
        </w:rPr>
        <w:t>byte-identical</w:t>
      </w:r>
      <w:r>
        <w:t xml:space="preserve"> output from a stored Home Assistant snapshot, checked automatically.</w:t>
      </w:r>
    </w:p>
    <w:p w14:paraId="0B4E1531" w14:textId="77777777" w:rsidR="00465A54" w:rsidRDefault="00587F94">
      <w:pPr>
        <w:pStyle w:val="ListBullet"/>
        <w:spacing w:after="60"/>
      </w:pPr>
      <w:r>
        <w:t>Name cuts are checked against cuts the firmware actually rendered.</w:t>
      </w:r>
    </w:p>
    <w:p w14:paraId="4D8F9EF0" w14:textId="77777777" w:rsidR="00465A54" w:rsidRDefault="00587F94">
      <w:pPr>
        <w:pStyle w:val="ListBullet"/>
        <w:spacing w:after="60"/>
      </w:pPr>
      <w:r>
        <w:t>A live test drives a real light through Home Assistant and back.</w:t>
      </w:r>
    </w:p>
    <w:p w14:paraId="19D1487D" w14:textId="77777777" w:rsidR="00465A54" w:rsidRDefault="00587F94">
      <w:pPr>
        <w:pStyle w:val="ListBullet"/>
        <w:spacing w:after="60"/>
      </w:pPr>
      <w:r>
        <w:t>Every figure of the panel in this document was rendered by the same simulator.</w:t>
      </w:r>
    </w:p>
    <w:p w14:paraId="0CD69B16" w14:textId="77777777" w:rsidR="00465A54" w:rsidRDefault="00587F94">
      <w:pPr>
        <w:pStyle w:val="Heading1"/>
        <w:pageBreakBefore/>
      </w:pPr>
      <w:bookmarkStart w:id="40" w:name="_Toc243427112"/>
      <w:r>
        <w:lastRenderedPageBreak/>
        <w:t>12. System Operation</w:t>
      </w:r>
      <w:bookmarkEnd w:id="40"/>
    </w:p>
    <w:p w14:paraId="20084CE6" w14:textId="77777777" w:rsidR="00465A54" w:rsidRDefault="00587F94">
      <w:pPr>
        <w:pStyle w:val="Heading2"/>
      </w:pPr>
      <w:bookmarkStart w:id="41" w:name="_Toc243427113"/>
      <w:r>
        <w:t>12.1 Network configuration</w:t>
      </w:r>
      <w:bookmarkEnd w:id="41"/>
    </w:p>
    <w:p w14:paraId="797AC5FA" w14:textId="77777777" w:rsidR="00465A54" w:rsidRDefault="00587F94">
      <w:r>
        <w:t>The demonstration runs on a Wi-Fi hotspot from the laptop, not on the college network, which breaks the system three ways: client isolation stops the panel reaching the laptop, a captive login page cannot be completed by a microcontroller, and local name lookup is filtered. The hotspot makes the demo independent of the venue.</w:t>
      </w:r>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1814"/>
        <w:gridCol w:w="2041"/>
        <w:gridCol w:w="5216"/>
      </w:tblGrid>
      <w:tr w:rsidR="00465A54" w14:paraId="7BDC1D01" w14:textId="77777777">
        <w:trPr>
          <w:tblHeader/>
          <w:jc w:val="center"/>
        </w:trPr>
        <w:tc>
          <w:tcPr>
            <w:tcW w:w="1814" w:type="dxa"/>
            <w:shd w:val="clear" w:color="auto" w:fill="E9E9EF"/>
          </w:tcPr>
          <w:p w14:paraId="760A1163" w14:textId="77777777" w:rsidR="00465A54" w:rsidRDefault="00587F94">
            <w:pPr>
              <w:spacing w:after="0"/>
            </w:pPr>
            <w:r>
              <w:rPr>
                <w:b/>
                <w:sz w:val="18"/>
              </w:rPr>
              <w:t>Property</w:t>
            </w:r>
          </w:p>
        </w:tc>
        <w:tc>
          <w:tcPr>
            <w:tcW w:w="2041" w:type="dxa"/>
            <w:shd w:val="clear" w:color="auto" w:fill="E9E9EF"/>
          </w:tcPr>
          <w:p w14:paraId="7B49EFAF" w14:textId="77777777" w:rsidR="00465A54" w:rsidRDefault="00587F94">
            <w:pPr>
              <w:spacing w:after="0"/>
            </w:pPr>
            <w:r>
              <w:rPr>
                <w:b/>
                <w:sz w:val="18"/>
              </w:rPr>
              <w:t>Value</w:t>
            </w:r>
          </w:p>
        </w:tc>
        <w:tc>
          <w:tcPr>
            <w:tcW w:w="5216" w:type="dxa"/>
            <w:shd w:val="clear" w:color="auto" w:fill="E9E9EF"/>
          </w:tcPr>
          <w:p w14:paraId="5E7CFBFE" w14:textId="77777777" w:rsidR="00465A54" w:rsidRDefault="00587F94">
            <w:pPr>
              <w:spacing w:after="0"/>
            </w:pPr>
            <w:r>
              <w:rPr>
                <w:b/>
                <w:sz w:val="18"/>
              </w:rPr>
              <w:t>Why it matters</w:t>
            </w:r>
          </w:p>
        </w:tc>
      </w:tr>
      <w:tr w:rsidR="00465A54" w14:paraId="6C780D57" w14:textId="77777777">
        <w:trPr>
          <w:cantSplit/>
          <w:jc w:val="center"/>
        </w:trPr>
        <w:tc>
          <w:tcPr>
            <w:tcW w:w="1814" w:type="dxa"/>
          </w:tcPr>
          <w:p w14:paraId="4651B87B" w14:textId="77777777" w:rsidR="00465A54" w:rsidRDefault="00587F94">
            <w:pPr>
              <w:spacing w:after="0"/>
            </w:pPr>
            <w:r>
              <w:rPr>
                <w:sz w:val="18"/>
              </w:rPr>
              <w:t>Server address</w:t>
            </w:r>
          </w:p>
        </w:tc>
        <w:tc>
          <w:tcPr>
            <w:tcW w:w="2041" w:type="dxa"/>
          </w:tcPr>
          <w:p w14:paraId="481F301C" w14:textId="77777777" w:rsidR="00465A54" w:rsidRDefault="00587F94">
            <w:pPr>
              <w:spacing w:after="0"/>
            </w:pPr>
            <w:r>
              <w:rPr>
                <w:sz w:val="18"/>
              </w:rPr>
              <w:t>192.168.137.1</w:t>
            </w:r>
          </w:p>
        </w:tc>
        <w:tc>
          <w:tcPr>
            <w:tcW w:w="5216" w:type="dxa"/>
          </w:tcPr>
          <w:p w14:paraId="6F856B73" w14:textId="77777777" w:rsidR="00465A54" w:rsidRDefault="00587F94">
            <w:pPr>
              <w:spacing w:after="0"/>
            </w:pPr>
            <w:r>
              <w:rPr>
                <w:sz w:val="18"/>
              </w:rPr>
              <w:t>Windows always gives the hotspot host this address, so it can be written into the firmware.</w:t>
            </w:r>
          </w:p>
        </w:tc>
      </w:tr>
      <w:tr w:rsidR="00465A54" w14:paraId="2156EF8E" w14:textId="77777777">
        <w:trPr>
          <w:cantSplit/>
          <w:jc w:val="center"/>
        </w:trPr>
        <w:tc>
          <w:tcPr>
            <w:tcW w:w="1814" w:type="dxa"/>
          </w:tcPr>
          <w:p w14:paraId="54A4B877" w14:textId="77777777" w:rsidR="00465A54" w:rsidRDefault="00587F94">
            <w:pPr>
              <w:spacing w:after="0"/>
            </w:pPr>
            <w:r>
              <w:rPr>
                <w:sz w:val="18"/>
              </w:rPr>
              <w:t>Frequency band</w:t>
            </w:r>
          </w:p>
        </w:tc>
        <w:tc>
          <w:tcPr>
            <w:tcW w:w="2041" w:type="dxa"/>
          </w:tcPr>
          <w:p w14:paraId="4E45A2CB" w14:textId="77777777" w:rsidR="00465A54" w:rsidRDefault="00587F94">
            <w:pPr>
              <w:spacing w:after="0"/>
            </w:pPr>
            <w:r>
              <w:rPr>
                <w:sz w:val="18"/>
              </w:rPr>
              <w:t>2.4 GHz only</w:t>
            </w:r>
          </w:p>
        </w:tc>
        <w:tc>
          <w:tcPr>
            <w:tcW w:w="5216" w:type="dxa"/>
          </w:tcPr>
          <w:p w14:paraId="60831F5C" w14:textId="77777777" w:rsidR="00465A54" w:rsidRDefault="00587F94">
            <w:pPr>
              <w:spacing w:after="0"/>
            </w:pPr>
            <w:r>
              <w:rPr>
                <w:sz w:val="18"/>
              </w:rPr>
              <w:t>The ESP32 has no 5 GHz radio. On this laptop the Wi-Fi card itself must be pinned to 2.4 GHz (Section 13.4).</w:t>
            </w:r>
          </w:p>
        </w:tc>
      </w:tr>
      <w:tr w:rsidR="00465A54" w14:paraId="36B39227" w14:textId="77777777">
        <w:trPr>
          <w:cantSplit/>
          <w:jc w:val="center"/>
        </w:trPr>
        <w:tc>
          <w:tcPr>
            <w:tcW w:w="1814" w:type="dxa"/>
          </w:tcPr>
          <w:p w14:paraId="1F30D9FA" w14:textId="77777777" w:rsidR="00465A54" w:rsidRDefault="00587F94">
            <w:pPr>
              <w:spacing w:after="0"/>
            </w:pPr>
            <w:r>
              <w:rPr>
                <w:sz w:val="18"/>
              </w:rPr>
              <w:t>Security</w:t>
            </w:r>
          </w:p>
        </w:tc>
        <w:tc>
          <w:tcPr>
            <w:tcW w:w="2041" w:type="dxa"/>
          </w:tcPr>
          <w:p w14:paraId="302718EC" w14:textId="77777777" w:rsidR="00465A54" w:rsidRDefault="00587F94">
            <w:pPr>
              <w:spacing w:after="0"/>
            </w:pPr>
            <w:r>
              <w:rPr>
                <w:sz w:val="18"/>
              </w:rPr>
              <w:t>WPA2</w:t>
            </w:r>
          </w:p>
        </w:tc>
        <w:tc>
          <w:tcPr>
            <w:tcW w:w="5216" w:type="dxa"/>
          </w:tcPr>
          <w:p w14:paraId="66F3EC0D" w14:textId="77777777" w:rsidR="00465A54" w:rsidRDefault="00587F94">
            <w:pPr>
              <w:spacing w:after="0"/>
            </w:pPr>
            <w:r>
              <w:rPr>
                <w:sz w:val="18"/>
              </w:rPr>
              <w:t>WPA3 is unreliable on this chip with the Arduino framework.</w:t>
            </w:r>
          </w:p>
        </w:tc>
      </w:tr>
      <w:tr w:rsidR="00465A54" w14:paraId="2F446B7E" w14:textId="77777777">
        <w:trPr>
          <w:cantSplit/>
          <w:jc w:val="center"/>
        </w:trPr>
        <w:tc>
          <w:tcPr>
            <w:tcW w:w="1814" w:type="dxa"/>
          </w:tcPr>
          <w:p w14:paraId="21FABD6F" w14:textId="77777777" w:rsidR="00465A54" w:rsidRDefault="00587F94">
            <w:pPr>
              <w:spacing w:after="0"/>
            </w:pPr>
            <w:r>
              <w:rPr>
                <w:sz w:val="18"/>
              </w:rPr>
              <w:t>Home Assistant</w:t>
            </w:r>
          </w:p>
        </w:tc>
        <w:tc>
          <w:tcPr>
            <w:tcW w:w="2041" w:type="dxa"/>
          </w:tcPr>
          <w:p w14:paraId="2B4207F1" w14:textId="77777777" w:rsidR="00465A54" w:rsidRDefault="00587F94">
            <w:pPr>
              <w:spacing w:after="0"/>
            </w:pPr>
            <w:r>
              <w:rPr>
                <w:sz w:val="18"/>
              </w:rPr>
              <w:t>Docker on the laptop</w:t>
            </w:r>
          </w:p>
        </w:tc>
        <w:tc>
          <w:tcPr>
            <w:tcW w:w="5216" w:type="dxa"/>
          </w:tcPr>
          <w:p w14:paraId="1F37805E" w14:textId="77777777" w:rsidR="00465A54" w:rsidRDefault="00587F94">
            <w:pPr>
              <w:spacing w:after="0"/>
            </w:pPr>
            <w:r>
              <w:rPr>
                <w:sz w:val="18"/>
              </w:rPr>
              <w:t>Port 8123 on the hotspot address; Docker's own firewall rule covers it.</w:t>
            </w:r>
          </w:p>
        </w:tc>
      </w:tr>
    </w:tbl>
    <w:p w14:paraId="6EDC9657" w14:textId="77777777" w:rsidR="00465A54" w:rsidRDefault="00465A54">
      <w:pPr>
        <w:spacing w:after="0"/>
      </w:pPr>
    </w:p>
    <w:p w14:paraId="1F807215" w14:textId="77777777" w:rsidR="00465A54" w:rsidRDefault="00587F94">
      <w:r>
        <w:t>The hotspot is used for development too, not only for the demo. Had development used another network, the server address would change on the day, and because it is compiled into the firmware that would mean reflashing on the morning of the review.</w:t>
      </w:r>
    </w:p>
    <w:p w14:paraId="1DA54774" w14:textId="77777777" w:rsidR="00465A54" w:rsidRDefault="00587F94">
      <w:pPr>
        <w:pStyle w:val="Heading2"/>
      </w:pPr>
      <w:bookmarkStart w:id="42" w:name="_Toc243427114"/>
      <w:r>
        <w:t>12.2 Devices on the panel</w:t>
      </w:r>
      <w:bookmarkEnd w:id="42"/>
    </w:p>
    <w:p w14:paraId="68B2ECFA" w14:textId="77777777" w:rsidR="00465A54" w:rsidRDefault="00587F94">
      <w:r>
        <w:t>The layout in the repository (</w:t>
      </w:r>
      <w:r>
        <w:rPr>
          <w:rFonts w:ascii="Consolas" w:hAnsi="Consolas"/>
          <w:sz w:val="19"/>
        </w:rPr>
        <w:t>include/ha_layout.json</w:t>
      </w:r>
      <w:r>
        <w:t>, read when this document was built) has 5 devices in 3 rooms, with 3 favourites on the Home page: Bed Light, Ceiling Lights, Living Room RGBWW Lights. The panel itself shows whatever was last pushed to it, and it prints which layout it loaded at boot.</w:t>
      </w:r>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1814"/>
        <w:gridCol w:w="5102"/>
        <w:gridCol w:w="2154"/>
      </w:tblGrid>
      <w:tr w:rsidR="00465A54" w14:paraId="0B281194" w14:textId="77777777">
        <w:trPr>
          <w:tblHeader/>
          <w:jc w:val="center"/>
        </w:trPr>
        <w:tc>
          <w:tcPr>
            <w:tcW w:w="1814" w:type="dxa"/>
            <w:shd w:val="clear" w:color="auto" w:fill="E9E9EF"/>
          </w:tcPr>
          <w:p w14:paraId="333A29BC" w14:textId="77777777" w:rsidR="00465A54" w:rsidRDefault="00587F94">
            <w:pPr>
              <w:spacing w:after="0"/>
            </w:pPr>
            <w:r>
              <w:rPr>
                <w:b/>
                <w:sz w:val="18"/>
              </w:rPr>
              <w:t>Room page</w:t>
            </w:r>
          </w:p>
        </w:tc>
        <w:tc>
          <w:tcPr>
            <w:tcW w:w="5102" w:type="dxa"/>
            <w:shd w:val="clear" w:color="auto" w:fill="E9E9EF"/>
          </w:tcPr>
          <w:p w14:paraId="595FCEE3" w14:textId="77777777" w:rsidR="00465A54" w:rsidRDefault="00587F94">
            <w:pPr>
              <w:spacing w:after="0"/>
            </w:pPr>
            <w:r>
              <w:rPr>
                <w:b/>
                <w:sz w:val="18"/>
              </w:rPr>
              <w:t>Devices</w:t>
            </w:r>
          </w:p>
        </w:tc>
        <w:tc>
          <w:tcPr>
            <w:tcW w:w="2154" w:type="dxa"/>
            <w:shd w:val="clear" w:color="auto" w:fill="E9E9EF"/>
          </w:tcPr>
          <w:p w14:paraId="4B90C024" w14:textId="77777777" w:rsidR="00465A54" w:rsidRDefault="00587F94">
            <w:pPr>
              <w:spacing w:after="0"/>
            </w:pPr>
            <w:r>
              <w:rPr>
                <w:b/>
                <w:sz w:val="18"/>
              </w:rPr>
              <w:t>Sensors</w:t>
            </w:r>
          </w:p>
        </w:tc>
      </w:tr>
      <w:tr w:rsidR="00465A54" w14:paraId="6AC89C44" w14:textId="77777777">
        <w:trPr>
          <w:cantSplit/>
          <w:jc w:val="center"/>
        </w:trPr>
        <w:tc>
          <w:tcPr>
            <w:tcW w:w="1814" w:type="dxa"/>
          </w:tcPr>
          <w:p w14:paraId="1B370ED8" w14:textId="77777777" w:rsidR="00465A54" w:rsidRDefault="00587F94">
            <w:pPr>
              <w:spacing w:after="0"/>
            </w:pPr>
            <w:r>
              <w:rPr>
                <w:sz w:val="18"/>
              </w:rPr>
              <w:t>Bedroom</w:t>
            </w:r>
          </w:p>
        </w:tc>
        <w:tc>
          <w:tcPr>
            <w:tcW w:w="5102" w:type="dxa"/>
          </w:tcPr>
          <w:p w14:paraId="2A41312A" w14:textId="77777777" w:rsidR="00465A54" w:rsidRDefault="00587F94">
            <w:pPr>
              <w:spacing w:after="0"/>
            </w:pPr>
            <w:r>
              <w:rPr>
                <w:sz w:val="18"/>
              </w:rPr>
              <w:t>AC (switch, on/off)</w:t>
            </w:r>
          </w:p>
          <w:p w14:paraId="2207D0AE" w14:textId="77777777" w:rsidR="00465A54" w:rsidRDefault="00587F94">
            <w:pPr>
              <w:spacing w:after="0"/>
            </w:pPr>
            <w:r>
              <w:rPr>
                <w:sz w:val="18"/>
              </w:rPr>
              <w:t>Bed Light (light, brightness and colour)</w:t>
            </w:r>
          </w:p>
        </w:tc>
        <w:tc>
          <w:tcPr>
            <w:tcW w:w="2154" w:type="dxa"/>
          </w:tcPr>
          <w:p w14:paraId="20DD746F" w14:textId="77777777" w:rsidR="00465A54" w:rsidRDefault="00587F94">
            <w:pPr>
              <w:spacing w:after="0"/>
            </w:pPr>
            <w:r>
              <w:rPr>
                <w:sz w:val="18"/>
              </w:rPr>
              <w:t>none</w:t>
            </w:r>
          </w:p>
        </w:tc>
      </w:tr>
      <w:tr w:rsidR="00465A54" w14:paraId="14B10B95" w14:textId="77777777">
        <w:trPr>
          <w:cantSplit/>
          <w:jc w:val="center"/>
        </w:trPr>
        <w:tc>
          <w:tcPr>
            <w:tcW w:w="1814" w:type="dxa"/>
          </w:tcPr>
          <w:p w14:paraId="2D1FC3A8" w14:textId="77777777" w:rsidR="00465A54" w:rsidRDefault="00587F94">
            <w:pPr>
              <w:spacing w:after="0"/>
            </w:pPr>
            <w:r>
              <w:rPr>
                <w:sz w:val="18"/>
              </w:rPr>
              <w:t>Kitchen</w:t>
            </w:r>
          </w:p>
        </w:tc>
        <w:tc>
          <w:tcPr>
            <w:tcW w:w="5102" w:type="dxa"/>
          </w:tcPr>
          <w:p w14:paraId="36A1CDB0" w14:textId="77777777" w:rsidR="00465A54" w:rsidRDefault="00587F94">
            <w:pPr>
              <w:spacing w:after="0"/>
            </w:pPr>
            <w:r>
              <w:rPr>
                <w:sz w:val="18"/>
              </w:rPr>
              <w:t>Kitchen Lights (light, brightness and colour)</w:t>
            </w:r>
          </w:p>
        </w:tc>
        <w:tc>
          <w:tcPr>
            <w:tcW w:w="2154" w:type="dxa"/>
          </w:tcPr>
          <w:p w14:paraId="785CA19D" w14:textId="77777777" w:rsidR="00465A54" w:rsidRDefault="00587F94">
            <w:pPr>
              <w:spacing w:after="0"/>
            </w:pPr>
            <w:r>
              <w:rPr>
                <w:sz w:val="18"/>
              </w:rPr>
              <w:t>none</w:t>
            </w:r>
          </w:p>
        </w:tc>
      </w:tr>
      <w:tr w:rsidR="00465A54" w14:paraId="209621AE" w14:textId="77777777">
        <w:trPr>
          <w:cantSplit/>
          <w:jc w:val="center"/>
        </w:trPr>
        <w:tc>
          <w:tcPr>
            <w:tcW w:w="1814" w:type="dxa"/>
          </w:tcPr>
          <w:p w14:paraId="67161D3B" w14:textId="77777777" w:rsidR="00465A54" w:rsidRDefault="00587F94">
            <w:pPr>
              <w:spacing w:after="0"/>
            </w:pPr>
            <w:r>
              <w:rPr>
                <w:sz w:val="18"/>
              </w:rPr>
              <w:t>Living Room</w:t>
            </w:r>
          </w:p>
        </w:tc>
        <w:tc>
          <w:tcPr>
            <w:tcW w:w="5102" w:type="dxa"/>
          </w:tcPr>
          <w:p w14:paraId="566C52EC" w14:textId="77777777" w:rsidR="00465A54" w:rsidRDefault="00587F94">
            <w:pPr>
              <w:spacing w:after="0"/>
            </w:pPr>
            <w:r>
              <w:rPr>
                <w:sz w:val="18"/>
              </w:rPr>
              <w:t>Ceiling Lights (light, brightness and colour)</w:t>
            </w:r>
          </w:p>
          <w:p w14:paraId="14B6168E" w14:textId="77777777" w:rsidR="00465A54" w:rsidRDefault="00587F94">
            <w:pPr>
              <w:spacing w:after="0"/>
            </w:pPr>
            <w:r>
              <w:rPr>
                <w:sz w:val="18"/>
              </w:rPr>
              <w:t>Living Room RGBWW Lights (light, brightness and colour)</w:t>
            </w:r>
          </w:p>
        </w:tc>
        <w:tc>
          <w:tcPr>
            <w:tcW w:w="2154" w:type="dxa"/>
          </w:tcPr>
          <w:p w14:paraId="288C11DD" w14:textId="77777777" w:rsidR="00465A54" w:rsidRDefault="00587F94">
            <w:pPr>
              <w:spacing w:after="0"/>
            </w:pPr>
            <w:r>
              <w:rPr>
                <w:sz w:val="18"/>
              </w:rPr>
              <w:t>Temperature, Humidity</w:t>
            </w:r>
          </w:p>
        </w:tc>
      </w:tr>
    </w:tbl>
    <w:p w14:paraId="3A96D43F" w14:textId="77777777" w:rsidR="00465A54" w:rsidRDefault="00465A54">
      <w:pPr>
        <w:spacing w:after="0"/>
      </w:pPr>
    </w:p>
    <w:p w14:paraId="47594C07" w14:textId="77777777" w:rsidR="00465A54" w:rsidRDefault="00587F94">
      <w:r>
        <w:t>Rubric minimum, all met: at least three lights with at least one brightness slider (every light has one), a switch, a temperature and humidity readout, and a connection indicator.</w:t>
      </w:r>
    </w:p>
    <w:p w14:paraId="47C68BE6" w14:textId="77777777" w:rsidR="00465A54" w:rsidRDefault="00587F94">
      <w:pPr>
        <w:pStyle w:val="Heading2"/>
      </w:pPr>
      <w:bookmarkStart w:id="43" w:name="_Toc243427115"/>
      <w:r>
        <w:t>12.3 Changing what the panel shows</w:t>
      </w:r>
      <w:bookmarkEnd w:id="43"/>
    </w:p>
    <w:p w14:paraId="26F1CADA" w14:textId="77777777" w:rsidR="00465A54" w:rsidRDefault="00587F94">
      <w:pPr>
        <w:tabs>
          <w:tab w:val="left" w:pos="425"/>
        </w:tabs>
        <w:spacing w:after="60"/>
        <w:ind w:left="425" w:hanging="425"/>
      </w:pPr>
      <w:r>
        <w:t>1.</w:t>
      </w:r>
      <w:r>
        <w:tab/>
        <w:t>Open the designer. It connects to Home Assistant and lists the devices.</w:t>
      </w:r>
    </w:p>
    <w:p w14:paraId="24FFCDEF" w14:textId="77777777" w:rsidR="00465A54" w:rsidRDefault="00587F94">
      <w:pPr>
        <w:tabs>
          <w:tab w:val="left" w:pos="425"/>
        </w:tabs>
        <w:spacing w:after="60"/>
        <w:ind w:left="425" w:hanging="425"/>
      </w:pPr>
      <w:r>
        <w:t>2.</w:t>
      </w:r>
      <w:r>
        <w:tab/>
        <w:t>Tick, star, rename, reorder and colour. The simulated panel updates as you go.</w:t>
      </w:r>
    </w:p>
    <w:p w14:paraId="048C2145" w14:textId="77777777" w:rsidR="00465A54" w:rsidRDefault="00587F94">
      <w:pPr>
        <w:tabs>
          <w:tab w:val="left" w:pos="425"/>
        </w:tabs>
        <w:spacing w:after="60"/>
        <w:ind w:left="425" w:hanging="425"/>
      </w:pPr>
      <w:r>
        <w:t>3.</w:t>
      </w:r>
      <w:r>
        <w:tab/>
        <w:t xml:space="preserve">Press </w:t>
      </w:r>
      <w:r>
        <w:rPr>
          <w:b/>
        </w:rPr>
        <w:t>Push to panel</w:t>
      </w:r>
      <w:r>
        <w:t>. The panel restarts and comes back with the new layout in a few seconds.</w:t>
      </w:r>
    </w:p>
    <w:p w14:paraId="0EE50692" w14:textId="77777777" w:rsidR="00465A54" w:rsidRDefault="00587F94">
      <w:pPr>
        <w:tabs>
          <w:tab w:val="left" w:pos="425"/>
        </w:tabs>
        <w:spacing w:after="60"/>
        <w:ind w:left="425" w:hanging="425"/>
      </w:pPr>
      <w:r>
        <w:t>4.</w:t>
      </w:r>
      <w:r>
        <w:tab/>
        <w:t xml:space="preserve">Optionally </w:t>
      </w:r>
      <w:r>
        <w:rPr>
          <w:b/>
        </w:rPr>
        <w:t>Save to project</w:t>
      </w:r>
      <w:r>
        <w:t>, so the compiled fallback matches.</w:t>
      </w:r>
    </w:p>
    <w:p w14:paraId="0339D2DA" w14:textId="77777777" w:rsidR="00465A54" w:rsidRDefault="00587F94">
      <w:pPr>
        <w:pStyle w:val="Heading1"/>
        <w:pageBreakBefore/>
      </w:pPr>
      <w:bookmarkStart w:id="44" w:name="_Toc243427116"/>
      <w:r>
        <w:lastRenderedPageBreak/>
        <w:t>13. Testing and Results</w:t>
      </w:r>
      <w:bookmarkEnd w:id="44"/>
    </w:p>
    <w:p w14:paraId="5C5AB76E" w14:textId="77777777" w:rsidR="00465A54" w:rsidRDefault="00587F94">
      <w:r>
        <w:t>The system was tested end to end against a real Home Assistant installation (version 2026.9, in Docker on a Windows 11 laptop) whose demonstration integration provides lights, switches, fans and sensors — 123 entities in all. Server-side figures were measured with a script on the laptop; panel figures come from the panel's serial log and the build report. Measured 18 October.</w:t>
      </w:r>
    </w:p>
    <w:p w14:paraId="1F3BE6AF" w14:textId="77777777" w:rsidR="00465A54" w:rsidRDefault="00587F94">
      <w:pPr>
        <w:pStyle w:val="Heading2"/>
      </w:pPr>
      <w:bookmarkStart w:id="45" w:name="_Toc243427117"/>
      <w:r>
        <w:t>13.1 Message size and latency</w:t>
      </w:r>
      <w:bookmarkEnd w:id="45"/>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5669"/>
        <w:gridCol w:w="3402"/>
      </w:tblGrid>
      <w:tr w:rsidR="00465A54" w14:paraId="63EBEF3E" w14:textId="77777777">
        <w:trPr>
          <w:tblHeader/>
          <w:jc w:val="center"/>
        </w:trPr>
        <w:tc>
          <w:tcPr>
            <w:tcW w:w="5669" w:type="dxa"/>
            <w:shd w:val="clear" w:color="auto" w:fill="E9E9EF"/>
          </w:tcPr>
          <w:p w14:paraId="580D8B62" w14:textId="77777777" w:rsidR="00465A54" w:rsidRDefault="00587F94">
            <w:pPr>
              <w:spacing w:after="0"/>
            </w:pPr>
            <w:r>
              <w:rPr>
                <w:b/>
                <w:sz w:val="19"/>
              </w:rPr>
              <w:t>Measurement</w:t>
            </w:r>
          </w:p>
        </w:tc>
        <w:tc>
          <w:tcPr>
            <w:tcW w:w="3402" w:type="dxa"/>
            <w:shd w:val="clear" w:color="auto" w:fill="E9E9EF"/>
          </w:tcPr>
          <w:p w14:paraId="1AA91734" w14:textId="77777777" w:rsidR="00465A54" w:rsidRDefault="00587F94">
            <w:pPr>
              <w:spacing w:after="0"/>
            </w:pPr>
            <w:r>
              <w:rPr>
                <w:b/>
                <w:sz w:val="19"/>
              </w:rPr>
              <w:t>Result</w:t>
            </w:r>
          </w:p>
        </w:tc>
      </w:tr>
      <w:tr w:rsidR="00465A54" w14:paraId="5F1F65B8" w14:textId="77777777">
        <w:trPr>
          <w:cantSplit/>
          <w:jc w:val="center"/>
        </w:trPr>
        <w:tc>
          <w:tcPr>
            <w:tcW w:w="5669" w:type="dxa"/>
          </w:tcPr>
          <w:p w14:paraId="6D46170E" w14:textId="77777777" w:rsidR="00465A54" w:rsidRDefault="00587F94">
            <w:pPr>
              <w:spacing w:after="0"/>
            </w:pPr>
            <w:r>
              <w:rPr>
                <w:sz w:val="19"/>
              </w:rPr>
              <w:t>Full state dump, get_states (123 entities)</w:t>
            </w:r>
          </w:p>
        </w:tc>
        <w:tc>
          <w:tcPr>
            <w:tcW w:w="3402" w:type="dxa"/>
          </w:tcPr>
          <w:p w14:paraId="34EF65C1" w14:textId="77777777" w:rsidR="00465A54" w:rsidRDefault="00587F94">
            <w:pPr>
              <w:spacing w:after="0"/>
            </w:pPr>
            <w:r>
              <w:rPr>
                <w:sz w:val="19"/>
              </w:rPr>
              <w:t>57,671 bytes</w:t>
            </w:r>
          </w:p>
        </w:tc>
      </w:tr>
      <w:tr w:rsidR="00465A54" w14:paraId="4B451FBB" w14:textId="77777777">
        <w:trPr>
          <w:cantSplit/>
          <w:jc w:val="center"/>
        </w:trPr>
        <w:tc>
          <w:tcPr>
            <w:tcW w:w="5669" w:type="dxa"/>
          </w:tcPr>
          <w:p w14:paraId="528E1E0E" w14:textId="77777777" w:rsidR="00465A54" w:rsidRDefault="00587F94">
            <w:pPr>
              <w:spacing w:after="0"/>
            </w:pPr>
            <w:r>
              <w:rPr>
                <w:sz w:val="19"/>
              </w:rPr>
              <w:t>Average size per entity</w:t>
            </w:r>
          </w:p>
        </w:tc>
        <w:tc>
          <w:tcPr>
            <w:tcW w:w="3402" w:type="dxa"/>
          </w:tcPr>
          <w:p w14:paraId="3123F39A" w14:textId="77777777" w:rsidR="00465A54" w:rsidRDefault="00587F94">
            <w:pPr>
              <w:spacing w:after="0"/>
            </w:pPr>
            <w:r>
              <w:rPr>
                <w:sz w:val="19"/>
              </w:rPr>
              <w:t>469 bytes</w:t>
            </w:r>
          </w:p>
        </w:tc>
      </w:tr>
      <w:tr w:rsidR="00465A54" w14:paraId="2EAB428D" w14:textId="77777777">
        <w:trPr>
          <w:cantSplit/>
          <w:jc w:val="center"/>
        </w:trPr>
        <w:tc>
          <w:tcPr>
            <w:tcW w:w="5669" w:type="dxa"/>
          </w:tcPr>
          <w:p w14:paraId="35DF1908" w14:textId="77777777" w:rsidR="00465A54" w:rsidRDefault="00587F94">
            <w:pPr>
              <w:spacing w:after="0"/>
            </w:pPr>
            <w:r>
              <w:rPr>
                <w:sz w:val="19"/>
              </w:rPr>
              <w:t>Panel's initial state, subscribe_entities (7 entities)</w:t>
            </w:r>
          </w:p>
        </w:tc>
        <w:tc>
          <w:tcPr>
            <w:tcW w:w="3402" w:type="dxa"/>
          </w:tcPr>
          <w:p w14:paraId="4AD0286A" w14:textId="77777777" w:rsidR="00465A54" w:rsidRDefault="00587F94">
            <w:pPr>
              <w:spacing w:after="0"/>
            </w:pPr>
            <w:r>
              <w:rPr>
                <w:sz w:val="19"/>
              </w:rPr>
              <w:t>2,403 bytes, one message</w:t>
            </w:r>
          </w:p>
        </w:tc>
      </w:tr>
      <w:tr w:rsidR="00465A54" w14:paraId="3F1E948C" w14:textId="77777777">
        <w:trPr>
          <w:cantSplit/>
          <w:jc w:val="center"/>
        </w:trPr>
        <w:tc>
          <w:tcPr>
            <w:tcW w:w="5669" w:type="dxa"/>
          </w:tcPr>
          <w:p w14:paraId="7B24DF1B" w14:textId="77777777" w:rsidR="00465A54" w:rsidRDefault="00587F94">
            <w:pPr>
              <w:spacing w:after="0"/>
            </w:pPr>
            <w:r>
              <w:rPr>
                <w:sz w:val="19"/>
              </w:rPr>
              <w:t>Change message: brightness only / light off</w:t>
            </w:r>
          </w:p>
        </w:tc>
        <w:tc>
          <w:tcPr>
            <w:tcW w:w="3402" w:type="dxa"/>
          </w:tcPr>
          <w:p w14:paraId="508FFE60" w14:textId="77777777" w:rsidR="00465A54" w:rsidRDefault="00587F94">
            <w:pPr>
              <w:spacing w:after="0"/>
            </w:pPr>
            <w:r>
              <w:rPr>
                <w:sz w:val="19"/>
              </w:rPr>
              <w:t>144 bytes / 262 bytes</w:t>
            </w:r>
          </w:p>
        </w:tc>
      </w:tr>
      <w:tr w:rsidR="00465A54" w14:paraId="49AC516F" w14:textId="77777777">
        <w:trPr>
          <w:cantSplit/>
          <w:jc w:val="center"/>
        </w:trPr>
        <w:tc>
          <w:tcPr>
            <w:tcW w:w="5669" w:type="dxa"/>
          </w:tcPr>
          <w:p w14:paraId="13359960" w14:textId="77777777" w:rsidR="00465A54" w:rsidRDefault="00587F94">
            <w:pPr>
              <w:spacing w:after="0"/>
            </w:pPr>
            <w:r>
              <w:rPr>
                <w:sz w:val="19"/>
              </w:rPr>
              <w:t>Layout delivery (700-byte layout)</w:t>
            </w:r>
          </w:p>
        </w:tc>
        <w:tc>
          <w:tcPr>
            <w:tcW w:w="3402" w:type="dxa"/>
          </w:tcPr>
          <w:p w14:paraId="0A49BB8A" w14:textId="77777777" w:rsidR="00465A54" w:rsidRDefault="00587F94">
            <w:pPr>
              <w:spacing w:after="0"/>
            </w:pPr>
            <w:r>
              <w:rPr>
                <w:sz w:val="19"/>
              </w:rPr>
              <w:t>955-byte message</w:t>
            </w:r>
          </w:p>
        </w:tc>
      </w:tr>
      <w:tr w:rsidR="00465A54" w14:paraId="4A6020E1" w14:textId="77777777">
        <w:trPr>
          <w:cantSplit/>
          <w:jc w:val="center"/>
        </w:trPr>
        <w:tc>
          <w:tcPr>
            <w:tcW w:w="5669" w:type="dxa"/>
          </w:tcPr>
          <w:p w14:paraId="72BCE0EB" w14:textId="77777777" w:rsidR="00465A54" w:rsidRDefault="00587F94">
            <w:pPr>
              <w:spacing w:after="0"/>
            </w:pPr>
            <w:r>
              <w:rPr>
                <w:sz w:val="19"/>
              </w:rPr>
              <w:t>Snapshot delivered after subscribing (server)</w:t>
            </w:r>
          </w:p>
        </w:tc>
        <w:tc>
          <w:tcPr>
            <w:tcW w:w="3402" w:type="dxa"/>
          </w:tcPr>
          <w:p w14:paraId="530D9028" w14:textId="77777777" w:rsidR="00465A54" w:rsidRDefault="00587F94">
            <w:pPr>
              <w:spacing w:after="0"/>
            </w:pPr>
            <w:r>
              <w:rPr>
                <w:sz w:val="19"/>
              </w:rPr>
              <w:t>11.5 ms</w:t>
            </w:r>
          </w:p>
        </w:tc>
      </w:tr>
      <w:tr w:rsidR="00465A54" w14:paraId="5A15E92D" w14:textId="77777777">
        <w:trPr>
          <w:cantSplit/>
          <w:jc w:val="center"/>
        </w:trPr>
        <w:tc>
          <w:tcPr>
            <w:tcW w:w="5669" w:type="dxa"/>
          </w:tcPr>
          <w:p w14:paraId="64DA231D" w14:textId="77777777" w:rsidR="00465A54" w:rsidRDefault="00587F94">
            <w:pPr>
              <w:spacing w:after="0"/>
            </w:pPr>
            <w:r>
              <w:rPr>
                <w:sz w:val="19"/>
              </w:rPr>
              <w:t>Command to state-change message, median of 10 (server)</w:t>
            </w:r>
          </w:p>
        </w:tc>
        <w:tc>
          <w:tcPr>
            <w:tcW w:w="3402" w:type="dxa"/>
          </w:tcPr>
          <w:p w14:paraId="1F820566" w14:textId="77777777" w:rsidR="00465A54" w:rsidRDefault="00587F94">
            <w:pPr>
              <w:spacing w:after="0"/>
            </w:pPr>
            <w:r>
              <w:rPr>
                <w:sz w:val="19"/>
              </w:rPr>
              <w:t>3.2 ms</w:t>
            </w:r>
          </w:p>
        </w:tc>
      </w:tr>
      <w:tr w:rsidR="00465A54" w14:paraId="29441A14" w14:textId="77777777">
        <w:trPr>
          <w:cantSplit/>
          <w:jc w:val="center"/>
        </w:trPr>
        <w:tc>
          <w:tcPr>
            <w:tcW w:w="5669" w:type="dxa"/>
          </w:tcPr>
          <w:p w14:paraId="159F5C5C" w14:textId="77777777" w:rsidR="00465A54" w:rsidRDefault="00587F94">
            <w:pPr>
              <w:spacing w:after="0"/>
            </w:pPr>
            <w:r>
              <w:rPr>
                <w:sz w:val="19"/>
              </w:rPr>
              <w:t>Panel round-trip time over the hotspot, mean of 6</w:t>
            </w:r>
          </w:p>
        </w:tc>
        <w:tc>
          <w:tcPr>
            <w:tcW w:w="3402" w:type="dxa"/>
          </w:tcPr>
          <w:p w14:paraId="1DA6F650" w14:textId="77777777" w:rsidR="00465A54" w:rsidRDefault="00587F94">
            <w:pPr>
              <w:spacing w:after="0"/>
            </w:pPr>
            <w:r>
              <w:rPr>
                <w:sz w:val="19"/>
              </w:rPr>
              <w:t>40 ms, 0% loss</w:t>
            </w:r>
          </w:p>
        </w:tc>
      </w:tr>
    </w:tbl>
    <w:p w14:paraId="34A941E4" w14:textId="77777777" w:rsidR="00465A54" w:rsidRDefault="00465A54">
      <w:pPr>
        <w:spacing w:after="0"/>
      </w:pPr>
    </w:p>
    <w:p w14:paraId="5C518C63" w14:textId="77777777" w:rsidR="00465A54" w:rsidRDefault="00587F94">
      <w:pPr>
        <w:keepNext/>
        <w:spacing w:after="40"/>
        <w:jc w:val="center"/>
      </w:pPr>
      <w:r>
        <w:rPr>
          <w:noProof/>
        </w:rPr>
        <w:drawing>
          <wp:inline distT="0" distB="0" distL="0" distR="0" wp14:anchorId="2570EAEB" wp14:editId="77F0FCF4">
            <wp:extent cx="3960000" cy="19988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message_sizes.png"/>
                    <pic:cNvPicPr/>
                  </pic:nvPicPr>
                  <pic:blipFill>
                    <a:blip r:embed="rId17"/>
                    <a:stretch>
                      <a:fillRect/>
                    </a:stretch>
                  </pic:blipFill>
                  <pic:spPr>
                    <a:xfrm>
                      <a:off x="0" y="0"/>
                      <a:ext cx="3960000" cy="1998857"/>
                    </a:xfrm>
                    <a:prstGeom prst="rect">
                      <a:avLst/>
                    </a:prstGeom>
                  </pic:spPr>
                </pic:pic>
              </a:graphicData>
            </a:graphic>
          </wp:inline>
        </w:drawing>
      </w:r>
    </w:p>
    <w:p w14:paraId="3F839386" w14:textId="77777777" w:rsidR="00465A54" w:rsidRDefault="00587F94">
      <w:pPr>
        <w:spacing w:after="200"/>
        <w:jc w:val="center"/>
      </w:pPr>
      <w:r>
        <w:rPr>
          <w:b/>
          <w:color w:val="5F636B"/>
          <w:sz w:val="18"/>
        </w:rPr>
        <w:t>Figure 10.</w:t>
      </w:r>
      <w:r>
        <w:rPr>
          <w:color w:val="5F636B"/>
          <w:sz w:val="18"/>
        </w:rPr>
        <w:t xml:space="preserve"> Message sizes: what the panel avoids, and what it handles.</w:t>
      </w:r>
    </w:p>
    <w:p w14:paraId="35BF4230" w14:textId="77777777" w:rsidR="00465A54" w:rsidRDefault="00587F94">
      <w:r>
        <w:t>The initial state is 24 times smaller than the full dump and, more importantly, depends on the layout rather than the size of the house. A command produces its state change in milliseconds — far below the point where a touch response feels delayed.</w:t>
      </w:r>
    </w:p>
    <w:p w14:paraId="055B025C" w14:textId="77777777" w:rsidR="00465A54" w:rsidRDefault="00587F94">
      <w:pPr>
        <w:pStyle w:val="Heading2"/>
      </w:pPr>
      <w:bookmarkStart w:id="46" w:name="_Toc243427118"/>
      <w:r>
        <w:t>13.2 Resource usage</w:t>
      </w:r>
      <w:bookmarkEnd w:id="46"/>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4535"/>
        <w:gridCol w:w="4535"/>
      </w:tblGrid>
      <w:tr w:rsidR="00465A54" w14:paraId="39F89614" w14:textId="77777777">
        <w:trPr>
          <w:tblHeader/>
          <w:jc w:val="center"/>
        </w:trPr>
        <w:tc>
          <w:tcPr>
            <w:tcW w:w="4535" w:type="dxa"/>
            <w:shd w:val="clear" w:color="auto" w:fill="E9E9EF"/>
          </w:tcPr>
          <w:p w14:paraId="0F762B83" w14:textId="77777777" w:rsidR="00465A54" w:rsidRDefault="00587F94">
            <w:pPr>
              <w:spacing w:after="0"/>
            </w:pPr>
            <w:r>
              <w:rPr>
                <w:b/>
                <w:sz w:val="19"/>
              </w:rPr>
              <w:t>Resource</w:t>
            </w:r>
          </w:p>
        </w:tc>
        <w:tc>
          <w:tcPr>
            <w:tcW w:w="4535" w:type="dxa"/>
            <w:shd w:val="clear" w:color="auto" w:fill="E9E9EF"/>
          </w:tcPr>
          <w:p w14:paraId="436FFAE2" w14:textId="77777777" w:rsidR="00465A54" w:rsidRDefault="00587F94">
            <w:pPr>
              <w:spacing w:after="0"/>
            </w:pPr>
            <w:r>
              <w:rPr>
                <w:b/>
                <w:sz w:val="19"/>
              </w:rPr>
              <w:t>Used / available</w:t>
            </w:r>
          </w:p>
        </w:tc>
      </w:tr>
      <w:tr w:rsidR="00465A54" w14:paraId="37B9F628" w14:textId="77777777">
        <w:trPr>
          <w:cantSplit/>
          <w:jc w:val="center"/>
        </w:trPr>
        <w:tc>
          <w:tcPr>
            <w:tcW w:w="4535" w:type="dxa"/>
          </w:tcPr>
          <w:p w14:paraId="10A25F46" w14:textId="77777777" w:rsidR="00465A54" w:rsidRDefault="00587F94">
            <w:pPr>
              <w:spacing w:after="0"/>
            </w:pPr>
            <w:r>
              <w:rPr>
                <w:sz w:val="19"/>
              </w:rPr>
              <w:t>Flash (application partition)</w:t>
            </w:r>
          </w:p>
        </w:tc>
        <w:tc>
          <w:tcPr>
            <w:tcW w:w="4535" w:type="dxa"/>
          </w:tcPr>
          <w:p w14:paraId="402DCA62" w14:textId="77777777" w:rsidR="00465A54" w:rsidRDefault="00587F94">
            <w:pPr>
              <w:spacing w:after="0"/>
            </w:pPr>
            <w:r>
              <w:rPr>
                <w:sz w:val="19"/>
              </w:rPr>
              <w:t>1,198,037 / 3,145,728 bytes (38.1%)</w:t>
            </w:r>
          </w:p>
        </w:tc>
      </w:tr>
      <w:tr w:rsidR="00465A54" w14:paraId="5E82E9CD" w14:textId="77777777">
        <w:trPr>
          <w:cantSplit/>
          <w:jc w:val="center"/>
        </w:trPr>
        <w:tc>
          <w:tcPr>
            <w:tcW w:w="4535" w:type="dxa"/>
          </w:tcPr>
          <w:p w14:paraId="74252D3A" w14:textId="77777777" w:rsidR="00465A54" w:rsidRDefault="00587F94">
            <w:pPr>
              <w:spacing w:after="0"/>
            </w:pPr>
            <w:r>
              <w:rPr>
                <w:sz w:val="19"/>
              </w:rPr>
              <w:t>Static RAM</w:t>
            </w:r>
          </w:p>
        </w:tc>
        <w:tc>
          <w:tcPr>
            <w:tcW w:w="4535" w:type="dxa"/>
          </w:tcPr>
          <w:p w14:paraId="5144FBF6" w14:textId="77777777" w:rsidR="00465A54" w:rsidRDefault="00587F94">
            <w:pPr>
              <w:spacing w:after="0"/>
            </w:pPr>
            <w:r>
              <w:rPr>
                <w:sz w:val="19"/>
              </w:rPr>
              <w:t>123,024 bytes; about 1.5 KB below the linker limit</w:t>
            </w:r>
          </w:p>
        </w:tc>
      </w:tr>
      <w:tr w:rsidR="00465A54" w14:paraId="4A932C5E" w14:textId="77777777">
        <w:trPr>
          <w:cantSplit/>
          <w:jc w:val="center"/>
        </w:trPr>
        <w:tc>
          <w:tcPr>
            <w:tcW w:w="4535" w:type="dxa"/>
          </w:tcPr>
          <w:p w14:paraId="5F504AB7" w14:textId="77777777" w:rsidR="00465A54" w:rsidRDefault="00587F94">
            <w:pPr>
              <w:spacing w:after="0"/>
            </w:pPr>
            <w:r>
              <w:rPr>
                <w:sz w:val="19"/>
              </w:rPr>
              <w:t>Graphics pool, free after the first full draw</w:t>
            </w:r>
          </w:p>
        </w:tc>
        <w:tc>
          <w:tcPr>
            <w:tcW w:w="4535" w:type="dxa"/>
          </w:tcPr>
          <w:p w14:paraId="264F483E" w14:textId="77777777" w:rsidR="00465A54" w:rsidRDefault="00587F94">
            <w:pPr>
              <w:spacing w:after="0"/>
            </w:pPr>
            <w:r>
              <w:rPr>
                <w:sz w:val="19"/>
              </w:rPr>
              <w:t>15,652 / 40,960 bytes</w:t>
            </w:r>
          </w:p>
        </w:tc>
      </w:tr>
      <w:tr w:rsidR="00465A54" w14:paraId="2B139AD6" w14:textId="77777777">
        <w:trPr>
          <w:cantSplit/>
          <w:jc w:val="center"/>
        </w:trPr>
        <w:tc>
          <w:tcPr>
            <w:tcW w:w="4535" w:type="dxa"/>
          </w:tcPr>
          <w:p w14:paraId="0B19F4AF" w14:textId="77777777" w:rsidR="00465A54" w:rsidRDefault="00587F94">
            <w:pPr>
              <w:spacing w:after="0"/>
            </w:pPr>
            <w:r>
              <w:rPr>
                <w:sz w:val="19"/>
              </w:rPr>
              <w:t>Free heap after start-up (lowest)</w:t>
            </w:r>
          </w:p>
        </w:tc>
        <w:tc>
          <w:tcPr>
            <w:tcW w:w="4535" w:type="dxa"/>
          </w:tcPr>
          <w:p w14:paraId="7DCC8B94" w14:textId="77777777" w:rsidR="00465A54" w:rsidRDefault="00587F94">
            <w:pPr>
              <w:spacing w:after="0"/>
            </w:pPr>
            <w:r>
              <w:rPr>
                <w:sz w:val="19"/>
              </w:rPr>
              <w:t>161,028 bytes (158,632)</w:t>
            </w:r>
          </w:p>
        </w:tc>
      </w:tr>
      <w:tr w:rsidR="00465A54" w14:paraId="0D3BF545" w14:textId="77777777">
        <w:trPr>
          <w:cantSplit/>
          <w:jc w:val="center"/>
        </w:trPr>
        <w:tc>
          <w:tcPr>
            <w:tcW w:w="4535" w:type="dxa"/>
          </w:tcPr>
          <w:p w14:paraId="2A27D724" w14:textId="77777777" w:rsidR="00465A54" w:rsidRDefault="00587F94">
            <w:pPr>
              <w:spacing w:after="0"/>
            </w:pPr>
            <w:r>
              <w:rPr>
                <w:sz w:val="19"/>
              </w:rPr>
              <w:lastRenderedPageBreak/>
              <w:t>Network task stack, free after login</w:t>
            </w:r>
          </w:p>
        </w:tc>
        <w:tc>
          <w:tcPr>
            <w:tcW w:w="4535" w:type="dxa"/>
          </w:tcPr>
          <w:p w14:paraId="557539EC" w14:textId="77777777" w:rsidR="00465A54" w:rsidRDefault="00587F94">
            <w:pPr>
              <w:spacing w:after="0"/>
            </w:pPr>
            <w:r>
              <w:rPr>
                <w:sz w:val="19"/>
              </w:rPr>
              <w:t>8,272 / 12,288 bytes</w:t>
            </w:r>
          </w:p>
        </w:tc>
      </w:tr>
      <w:tr w:rsidR="00465A54" w14:paraId="48E909FE" w14:textId="77777777">
        <w:trPr>
          <w:cantSplit/>
          <w:jc w:val="center"/>
        </w:trPr>
        <w:tc>
          <w:tcPr>
            <w:tcW w:w="4535" w:type="dxa"/>
          </w:tcPr>
          <w:p w14:paraId="503D0612" w14:textId="77777777" w:rsidR="00465A54" w:rsidRDefault="00587F94">
            <w:pPr>
              <w:spacing w:after="0"/>
            </w:pPr>
            <w:r>
              <w:rPr>
                <w:sz w:val="19"/>
              </w:rPr>
              <w:t>Icon fonts (16 glyphs, two sizes)</w:t>
            </w:r>
          </w:p>
        </w:tc>
        <w:tc>
          <w:tcPr>
            <w:tcW w:w="4535" w:type="dxa"/>
          </w:tcPr>
          <w:p w14:paraId="501ECE9C" w14:textId="77777777" w:rsidR="00465A54" w:rsidRDefault="00587F94">
            <w:pPr>
              <w:spacing w:after="0"/>
            </w:pPr>
            <w:r>
              <w:rPr>
                <w:sz w:val="19"/>
              </w:rPr>
              <w:t>about 7.6 KB of flash, 0 bytes of graphics memory</w:t>
            </w:r>
          </w:p>
        </w:tc>
      </w:tr>
    </w:tbl>
    <w:p w14:paraId="2F312E84" w14:textId="77777777" w:rsidR="00465A54" w:rsidRDefault="00465A54">
      <w:pPr>
        <w:spacing w:after="0"/>
      </w:pPr>
    </w:p>
    <w:p w14:paraId="0CD23E3F" w14:textId="77777777" w:rsidR="00465A54" w:rsidRDefault="00587F94">
      <w:pPr>
        <w:pStyle w:val="Heading2"/>
      </w:pPr>
      <w:bookmarkStart w:id="47" w:name="_Toc243427119"/>
      <w:r>
        <w:t>13.3 Functional verification</w:t>
      </w:r>
      <w:bookmarkEnd w:id="47"/>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6236"/>
        <w:gridCol w:w="2835"/>
      </w:tblGrid>
      <w:tr w:rsidR="00465A54" w14:paraId="6689B56B" w14:textId="77777777">
        <w:trPr>
          <w:tblHeader/>
          <w:jc w:val="center"/>
        </w:trPr>
        <w:tc>
          <w:tcPr>
            <w:tcW w:w="6236" w:type="dxa"/>
            <w:shd w:val="clear" w:color="auto" w:fill="E9E9EF"/>
          </w:tcPr>
          <w:p w14:paraId="78AAA484" w14:textId="77777777" w:rsidR="00465A54" w:rsidRDefault="00587F94">
            <w:pPr>
              <w:spacing w:after="0"/>
            </w:pPr>
            <w:r>
              <w:rPr>
                <w:b/>
                <w:sz w:val="18"/>
              </w:rPr>
              <w:t>Test</w:t>
            </w:r>
          </w:p>
        </w:tc>
        <w:tc>
          <w:tcPr>
            <w:tcW w:w="2835" w:type="dxa"/>
            <w:shd w:val="clear" w:color="auto" w:fill="E9E9EF"/>
          </w:tcPr>
          <w:p w14:paraId="45764D8B" w14:textId="77777777" w:rsidR="00465A54" w:rsidRDefault="00587F94">
            <w:pPr>
              <w:spacing w:after="0"/>
            </w:pPr>
            <w:r>
              <w:rPr>
                <w:b/>
                <w:sz w:val="18"/>
              </w:rPr>
              <w:t>Result</w:t>
            </w:r>
          </w:p>
        </w:tc>
      </w:tr>
      <w:tr w:rsidR="00465A54" w14:paraId="41859666" w14:textId="77777777">
        <w:trPr>
          <w:cantSplit/>
          <w:jc w:val="center"/>
        </w:trPr>
        <w:tc>
          <w:tcPr>
            <w:tcW w:w="6236" w:type="dxa"/>
          </w:tcPr>
          <w:p w14:paraId="4C01C79A" w14:textId="77777777" w:rsidR="00465A54" w:rsidRDefault="00587F94">
            <w:pPr>
              <w:spacing w:after="0"/>
            </w:pPr>
            <w:r>
              <w:rPr>
                <w:sz w:val="18"/>
              </w:rPr>
              <w:t>Connect and log in to Home Assistant over the hotspot</w:t>
            </w:r>
          </w:p>
        </w:tc>
        <w:tc>
          <w:tcPr>
            <w:tcW w:w="2835" w:type="dxa"/>
          </w:tcPr>
          <w:p w14:paraId="7B5330D7" w14:textId="77777777" w:rsidR="00465A54" w:rsidRDefault="00587F94">
            <w:pPr>
              <w:spacing w:after="0"/>
            </w:pPr>
            <w:r>
              <w:rPr>
                <w:sz w:val="18"/>
              </w:rPr>
              <w:t>Pass</w:t>
            </w:r>
          </w:p>
        </w:tc>
      </w:tr>
      <w:tr w:rsidR="00465A54" w14:paraId="62255CAE" w14:textId="77777777">
        <w:trPr>
          <w:cantSplit/>
          <w:jc w:val="center"/>
        </w:trPr>
        <w:tc>
          <w:tcPr>
            <w:tcW w:w="6236" w:type="dxa"/>
          </w:tcPr>
          <w:p w14:paraId="3CE7AF48" w14:textId="77777777" w:rsidR="00465A54" w:rsidRDefault="00587F94">
            <w:pPr>
              <w:spacing w:after="0"/>
            </w:pPr>
            <w:r>
              <w:rPr>
                <w:sz w:val="18"/>
              </w:rPr>
              <w:t>Receive the initial state of every device in one message</w:t>
            </w:r>
          </w:p>
        </w:tc>
        <w:tc>
          <w:tcPr>
            <w:tcW w:w="2835" w:type="dxa"/>
          </w:tcPr>
          <w:p w14:paraId="1F3C2A09" w14:textId="77777777" w:rsidR="00465A54" w:rsidRDefault="00587F94">
            <w:pPr>
              <w:spacing w:after="0"/>
            </w:pPr>
            <w:r>
              <w:rPr>
                <w:sz w:val="18"/>
              </w:rPr>
              <w:t>Pass</w:t>
            </w:r>
          </w:p>
        </w:tc>
      </w:tr>
      <w:tr w:rsidR="00465A54" w14:paraId="274C430C" w14:textId="77777777">
        <w:trPr>
          <w:cantSplit/>
          <w:jc w:val="center"/>
        </w:trPr>
        <w:tc>
          <w:tcPr>
            <w:tcW w:w="6236" w:type="dxa"/>
          </w:tcPr>
          <w:p w14:paraId="4E616F01" w14:textId="77777777" w:rsidR="00465A54" w:rsidRDefault="00587F94">
            <w:pPr>
              <w:spacing w:after="0"/>
            </w:pPr>
            <w:r>
              <w:rPr>
                <w:sz w:val="18"/>
              </w:rPr>
              <w:t>Switch a device from the panel; it changes in Home Assistant</w:t>
            </w:r>
          </w:p>
        </w:tc>
        <w:tc>
          <w:tcPr>
            <w:tcW w:w="2835" w:type="dxa"/>
          </w:tcPr>
          <w:p w14:paraId="0AEC5381" w14:textId="77777777" w:rsidR="00465A54" w:rsidRDefault="00587F94">
            <w:pPr>
              <w:spacing w:after="0"/>
            </w:pPr>
            <w:r>
              <w:rPr>
                <w:sz w:val="18"/>
              </w:rPr>
              <w:t>Pass</w:t>
            </w:r>
          </w:p>
        </w:tc>
      </w:tr>
      <w:tr w:rsidR="00465A54" w14:paraId="1BC185A1" w14:textId="77777777">
        <w:trPr>
          <w:cantSplit/>
          <w:jc w:val="center"/>
        </w:trPr>
        <w:tc>
          <w:tcPr>
            <w:tcW w:w="6236" w:type="dxa"/>
          </w:tcPr>
          <w:p w14:paraId="33B4EC44" w14:textId="77777777" w:rsidR="00465A54" w:rsidRDefault="00587F94">
            <w:pPr>
              <w:spacing w:after="0"/>
            </w:pPr>
            <w:r>
              <w:rPr>
                <w:sz w:val="18"/>
              </w:rPr>
              <w:t>Change a device in Home Assistant; the panel follows</w:t>
            </w:r>
          </w:p>
        </w:tc>
        <w:tc>
          <w:tcPr>
            <w:tcW w:w="2835" w:type="dxa"/>
          </w:tcPr>
          <w:p w14:paraId="3ED8BC6D" w14:textId="77777777" w:rsidR="00465A54" w:rsidRDefault="00587F94">
            <w:pPr>
              <w:spacing w:after="0"/>
            </w:pPr>
            <w:r>
              <w:rPr>
                <w:sz w:val="18"/>
              </w:rPr>
              <w:t>Pass</w:t>
            </w:r>
          </w:p>
        </w:tc>
      </w:tr>
      <w:tr w:rsidR="00465A54" w14:paraId="473EC05D" w14:textId="77777777">
        <w:trPr>
          <w:cantSplit/>
          <w:jc w:val="center"/>
        </w:trPr>
        <w:tc>
          <w:tcPr>
            <w:tcW w:w="6236" w:type="dxa"/>
          </w:tcPr>
          <w:p w14:paraId="6A3037C5" w14:textId="77777777" w:rsidR="00465A54" w:rsidRDefault="00587F94">
            <w:pPr>
              <w:spacing w:after="0"/>
            </w:pPr>
            <w:r>
              <w:rPr>
                <w:sz w:val="18"/>
              </w:rPr>
              <w:t>Set brightness and colour from the detail panel</w:t>
            </w:r>
          </w:p>
        </w:tc>
        <w:tc>
          <w:tcPr>
            <w:tcW w:w="2835" w:type="dxa"/>
          </w:tcPr>
          <w:p w14:paraId="56D868F1" w14:textId="77777777" w:rsidR="00465A54" w:rsidRDefault="00587F94">
            <w:pPr>
              <w:spacing w:after="0"/>
            </w:pPr>
            <w:r>
              <w:rPr>
                <w:sz w:val="18"/>
              </w:rPr>
              <w:t>Pass</w:t>
            </w:r>
          </w:p>
        </w:tc>
      </w:tr>
      <w:tr w:rsidR="00465A54" w14:paraId="5A392B30" w14:textId="77777777">
        <w:trPr>
          <w:cantSplit/>
          <w:jc w:val="center"/>
        </w:trPr>
        <w:tc>
          <w:tcPr>
            <w:tcW w:w="6236" w:type="dxa"/>
          </w:tcPr>
          <w:p w14:paraId="4D668F51" w14:textId="77777777" w:rsidR="00465A54" w:rsidRDefault="00587F94">
            <w:pPr>
              <w:spacing w:after="0"/>
            </w:pPr>
            <w:r>
              <w:rPr>
                <w:sz w:val="18"/>
              </w:rPr>
              <w:t>Show temperature and humidity on the right room page</w:t>
            </w:r>
          </w:p>
        </w:tc>
        <w:tc>
          <w:tcPr>
            <w:tcW w:w="2835" w:type="dxa"/>
          </w:tcPr>
          <w:p w14:paraId="729506F7" w14:textId="77777777" w:rsidR="00465A54" w:rsidRDefault="00587F94">
            <w:pPr>
              <w:spacing w:after="0"/>
            </w:pPr>
            <w:r>
              <w:rPr>
                <w:sz w:val="18"/>
              </w:rPr>
              <w:t>Pass</w:t>
            </w:r>
          </w:p>
        </w:tc>
      </w:tr>
      <w:tr w:rsidR="00465A54" w14:paraId="69BD24E8" w14:textId="77777777">
        <w:trPr>
          <w:cantSplit/>
          <w:jc w:val="center"/>
        </w:trPr>
        <w:tc>
          <w:tcPr>
            <w:tcW w:w="6236" w:type="dxa"/>
          </w:tcPr>
          <w:p w14:paraId="5E3ABB35" w14:textId="77777777" w:rsidR="00465A54" w:rsidRDefault="00587F94">
            <w:pPr>
              <w:spacing w:after="0"/>
            </w:pPr>
            <w:r>
              <w:rPr>
                <w:sz w:val="18"/>
              </w:rPr>
              <w:t>Swipe pages during network traffic</w:t>
            </w:r>
          </w:p>
        </w:tc>
        <w:tc>
          <w:tcPr>
            <w:tcW w:w="2835" w:type="dxa"/>
          </w:tcPr>
          <w:p w14:paraId="0E2CDA3E" w14:textId="77777777" w:rsidR="00465A54" w:rsidRDefault="00587F94">
            <w:pPr>
              <w:spacing w:after="0"/>
            </w:pPr>
            <w:r>
              <w:rPr>
                <w:sz w:val="18"/>
              </w:rPr>
              <w:t>Pass — no stutter</w:t>
            </w:r>
          </w:p>
        </w:tc>
      </w:tr>
      <w:tr w:rsidR="00465A54" w14:paraId="5C40CD97" w14:textId="77777777">
        <w:trPr>
          <w:cantSplit/>
          <w:jc w:val="center"/>
        </w:trPr>
        <w:tc>
          <w:tcPr>
            <w:tcW w:w="6236" w:type="dxa"/>
          </w:tcPr>
          <w:p w14:paraId="183DD4D1" w14:textId="77777777" w:rsidR="00465A54" w:rsidRDefault="00587F94">
            <w:pPr>
              <w:spacing w:after="0"/>
            </w:pPr>
            <w:r>
              <w:rPr>
                <w:sz w:val="18"/>
              </w:rPr>
              <w:t>Stop the server; the panel shows it</w:t>
            </w:r>
          </w:p>
        </w:tc>
        <w:tc>
          <w:tcPr>
            <w:tcW w:w="2835" w:type="dxa"/>
          </w:tcPr>
          <w:p w14:paraId="171A050F" w14:textId="77777777" w:rsidR="00465A54" w:rsidRDefault="00587F94">
            <w:pPr>
              <w:spacing w:after="0"/>
            </w:pPr>
            <w:r>
              <w:rPr>
                <w:sz w:val="18"/>
              </w:rPr>
              <w:t>Pass — tiles greyed out, no stale values</w:t>
            </w:r>
          </w:p>
        </w:tc>
      </w:tr>
      <w:tr w:rsidR="00465A54" w14:paraId="7E4DA162" w14:textId="77777777">
        <w:trPr>
          <w:cantSplit/>
          <w:jc w:val="center"/>
        </w:trPr>
        <w:tc>
          <w:tcPr>
            <w:tcW w:w="6236" w:type="dxa"/>
          </w:tcPr>
          <w:p w14:paraId="3D1BFC16" w14:textId="77777777" w:rsidR="00465A54" w:rsidRDefault="00587F94">
            <w:pPr>
              <w:spacing w:after="0"/>
            </w:pPr>
            <w:r>
              <w:rPr>
                <w:sz w:val="18"/>
              </w:rPr>
              <w:t>Push a layout from the designer; the panel stores it and restarts into it</w:t>
            </w:r>
          </w:p>
        </w:tc>
        <w:tc>
          <w:tcPr>
            <w:tcW w:w="2835" w:type="dxa"/>
          </w:tcPr>
          <w:p w14:paraId="75A2B6D9" w14:textId="77777777" w:rsidR="00465A54" w:rsidRDefault="00587F94">
            <w:pPr>
              <w:spacing w:after="0"/>
            </w:pPr>
            <w:r>
              <w:rPr>
                <w:sz w:val="18"/>
              </w:rPr>
              <w:t>Pass — on the board, 17 October</w:t>
            </w:r>
          </w:p>
        </w:tc>
      </w:tr>
      <w:tr w:rsidR="00465A54" w14:paraId="6735D814" w14:textId="77777777">
        <w:trPr>
          <w:cantSplit/>
          <w:jc w:val="center"/>
        </w:trPr>
        <w:tc>
          <w:tcPr>
            <w:tcW w:w="6236" w:type="dxa"/>
          </w:tcPr>
          <w:p w14:paraId="033524DE" w14:textId="77777777" w:rsidR="00465A54" w:rsidRDefault="00587F94">
            <w:pPr>
              <w:spacing w:after="0"/>
            </w:pPr>
            <w:r>
              <w:rPr>
                <w:sz w:val="18"/>
              </w:rPr>
              <w:t>Reject an invalid layout and keep the old one</w:t>
            </w:r>
          </w:p>
        </w:tc>
        <w:tc>
          <w:tcPr>
            <w:tcW w:w="2835" w:type="dxa"/>
          </w:tcPr>
          <w:p w14:paraId="28D3FA4B" w14:textId="77777777" w:rsidR="00465A54" w:rsidRDefault="00587F94">
            <w:pPr>
              <w:spacing w:after="0"/>
            </w:pPr>
            <w:r>
              <w:rPr>
                <w:sz w:val="18"/>
              </w:rPr>
              <w:t>Pass — reason printed on the log</w:t>
            </w:r>
          </w:p>
        </w:tc>
      </w:tr>
      <w:tr w:rsidR="00465A54" w14:paraId="6F3BD76F" w14:textId="77777777">
        <w:trPr>
          <w:cantSplit/>
          <w:jc w:val="center"/>
        </w:trPr>
        <w:tc>
          <w:tcPr>
            <w:tcW w:w="6236" w:type="dxa"/>
          </w:tcPr>
          <w:p w14:paraId="17AF5707" w14:textId="77777777" w:rsidR="00465A54" w:rsidRDefault="00587F94">
            <w:pPr>
              <w:spacing w:after="0"/>
            </w:pPr>
            <w:r>
              <w:rPr>
                <w:sz w:val="18"/>
              </w:rPr>
              <w:t>Boot with nothing stored; fall back to the compiled layout</w:t>
            </w:r>
          </w:p>
        </w:tc>
        <w:tc>
          <w:tcPr>
            <w:tcW w:w="2835" w:type="dxa"/>
          </w:tcPr>
          <w:p w14:paraId="3CAA6044" w14:textId="77777777" w:rsidR="00465A54" w:rsidRDefault="00587F94">
            <w:pPr>
              <w:spacing w:after="0"/>
            </w:pPr>
            <w:r>
              <w:rPr>
                <w:sz w:val="18"/>
              </w:rPr>
              <w:t>Pass — on the board, 16 October</w:t>
            </w:r>
          </w:p>
        </w:tc>
      </w:tr>
      <w:tr w:rsidR="00465A54" w14:paraId="5D25647B" w14:textId="77777777">
        <w:trPr>
          <w:cantSplit/>
          <w:jc w:val="center"/>
        </w:trPr>
        <w:tc>
          <w:tcPr>
            <w:tcW w:w="6236" w:type="dxa"/>
          </w:tcPr>
          <w:p w14:paraId="65C4A925" w14:textId="77777777" w:rsidR="00465A54" w:rsidRDefault="00587F94">
            <w:pPr>
              <w:spacing w:after="0"/>
            </w:pPr>
            <w:r>
              <w:rPr>
                <w:sz w:val="18"/>
              </w:rPr>
              <w:t>Designer: tap the simulated panel in Live mode; the real light switches</w:t>
            </w:r>
          </w:p>
        </w:tc>
        <w:tc>
          <w:tcPr>
            <w:tcW w:w="2835" w:type="dxa"/>
          </w:tcPr>
          <w:p w14:paraId="4499D8F7" w14:textId="77777777" w:rsidR="00465A54" w:rsidRDefault="00587F94">
            <w:pPr>
              <w:spacing w:after="0"/>
            </w:pPr>
            <w:r>
              <w:rPr>
                <w:sz w:val="18"/>
              </w:rPr>
              <w:t>Pass — 20 October</w:t>
            </w:r>
          </w:p>
        </w:tc>
      </w:tr>
      <w:tr w:rsidR="00465A54" w14:paraId="426A4FCD" w14:textId="77777777">
        <w:trPr>
          <w:cantSplit/>
          <w:jc w:val="center"/>
        </w:trPr>
        <w:tc>
          <w:tcPr>
            <w:tcW w:w="6236" w:type="dxa"/>
          </w:tcPr>
          <w:p w14:paraId="7E8C99F9" w14:textId="77777777" w:rsidR="00465A54" w:rsidRDefault="00587F94">
            <w:pPr>
              <w:spacing w:after="0"/>
            </w:pPr>
            <w:r>
              <w:rPr>
                <w:sz w:val="18"/>
              </w:rPr>
              <w:t>Designer layout output identical to the reference tool</w:t>
            </w:r>
          </w:p>
        </w:tc>
        <w:tc>
          <w:tcPr>
            <w:tcW w:w="2835" w:type="dxa"/>
          </w:tcPr>
          <w:p w14:paraId="72FBD6BF" w14:textId="77777777" w:rsidR="00465A54" w:rsidRDefault="00587F94">
            <w:pPr>
              <w:spacing w:after="0"/>
            </w:pPr>
            <w:r>
              <w:rPr>
                <w:sz w:val="18"/>
              </w:rPr>
              <w:t>Pass — automated test</w:t>
            </w:r>
          </w:p>
        </w:tc>
      </w:tr>
    </w:tbl>
    <w:p w14:paraId="03845367" w14:textId="77777777" w:rsidR="00465A54" w:rsidRDefault="00465A54">
      <w:pPr>
        <w:spacing w:after="0"/>
      </w:pPr>
    </w:p>
    <w:p w14:paraId="0680476D" w14:textId="77777777" w:rsidR="00465A54" w:rsidRDefault="00587F94">
      <w:pPr>
        <w:pStyle w:val="Heading2"/>
      </w:pPr>
      <w:bookmarkStart w:id="48" w:name="_Toc243427120"/>
      <w:r>
        <w:t>13.4 Field case study: the connection that kept dropping</w:t>
      </w:r>
      <w:bookmarkEnd w:id="48"/>
    </w:p>
    <w:p w14:paraId="0240CC23" w14:textId="77777777" w:rsidR="00465A54" w:rsidRDefault="00587F94">
      <w:r>
        <w:t>For days the panel would randomly show no connection, tiles read "--", and faded tiles seemed to linger between pages. It looked like flaky firmware. It was two problems stacked on each other.</w:t>
      </w:r>
    </w:p>
    <w:p w14:paraId="0AE3FC49" w14:textId="77777777" w:rsidR="00465A54" w:rsidRDefault="00587F94">
      <w:pPr>
        <w:tabs>
          <w:tab w:val="left" w:pos="425"/>
        </w:tabs>
        <w:spacing w:after="60"/>
        <w:ind w:left="425" w:hanging="425"/>
      </w:pPr>
      <w:r>
        <w:t>1.</w:t>
      </w:r>
      <w:r>
        <w:tab/>
      </w:r>
      <w:r>
        <w:rPr>
          <w:b/>
        </w:rPr>
        <w:t>A design flaw that amplified faults.</w:t>
      </w:r>
      <w:r>
        <w:t xml:space="preserve"> The panel fetched each device's starting state with an HTTP request made from inside the WebSocket's own message handler. When those requests were slow — up to 21 seconds for seven devices — the connection's heartbeat could not run, so the library dropped the connection, reconnected and did it all again. </w:t>
      </w:r>
      <w:r>
        <w:rPr>
          <w:b/>
        </w:rPr>
        <w:t>Fix:</w:t>
      </w:r>
      <w:r>
        <w:t xml:space="preserve"> take the starting state from the subscription on the existing connection. Nothing can block the handler any more, and the HTTP library and 34 KB of flash went with it.</w:t>
      </w:r>
    </w:p>
    <w:p w14:paraId="67523E62" w14:textId="77777777" w:rsidR="00465A54" w:rsidRDefault="00587F94">
      <w:pPr>
        <w:tabs>
          <w:tab w:val="left" w:pos="425"/>
        </w:tabs>
        <w:spacing w:after="60"/>
        <w:ind w:left="425" w:hanging="425"/>
      </w:pPr>
      <w:r>
        <w:t>2.</w:t>
      </w:r>
      <w:r>
        <w:tab/>
      </w:r>
      <w:r>
        <w:rPr>
          <w:b/>
        </w:rPr>
        <w:t>The root cause was the laptop.</w:t>
      </w:r>
      <w:r>
        <w:t xml:space="preserve"> The panel then failed to join the network at all, and the new logging said why: </w:t>
      </w:r>
      <w:r>
        <w:rPr>
          <w:rFonts w:ascii="Consolas" w:hAnsi="Consolas"/>
          <w:sz w:val="19"/>
        </w:rPr>
        <w:t>reason 201 (NO_AP_FOUND)</w:t>
      </w:r>
      <w:r>
        <w:t xml:space="preserve">. The laptop's Wi-Fi card has a single radio, so the hotspot must share the channel of the laptop's own Wi-Fi connection. Whenever the router moved the laptop to 5 GHz, the hotspot silently moved with it — whatever its own setting said — and became invisible to the 2.4 GHz-only panel. The router changes band as it pleases, which is why it looked random. </w:t>
      </w:r>
      <w:r>
        <w:rPr>
          <w:b/>
        </w:rPr>
        <w:t>Fix:</w:t>
      </w:r>
      <w:r>
        <w:t xml:space="preserve"> pin the card to 2.4 GHz in Device Manager. The panel joined at −35 dBm with no packet loss, and the preflight script now checks the setting.</w:t>
      </w:r>
    </w:p>
    <w:p w14:paraId="59301978" w14:textId="77777777" w:rsidR="00465A54" w:rsidRDefault="00587F94">
      <w:r>
        <w:t>The lesson worth presenting: a flaky network alone would have cost a few readings; blocking inside the message handler turned each slow reply into a dropped connection. And logging that names its causes turned a days-long mystery into a one-session diagnosis.</w:t>
      </w:r>
    </w:p>
    <w:p w14:paraId="254E0662" w14:textId="77777777" w:rsidR="00465A54" w:rsidRDefault="00587F94">
      <w:pPr>
        <w:pStyle w:val="Heading2"/>
      </w:pPr>
      <w:bookmarkStart w:id="49" w:name="_Toc243427121"/>
      <w:r>
        <w:lastRenderedPageBreak/>
        <w:t>13.5 Other challenges and their resolution</w:t>
      </w:r>
      <w:bookmarkEnd w:id="49"/>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3628"/>
        <w:gridCol w:w="5443"/>
      </w:tblGrid>
      <w:tr w:rsidR="00465A54" w14:paraId="2B876367" w14:textId="77777777">
        <w:trPr>
          <w:tblHeader/>
          <w:jc w:val="center"/>
        </w:trPr>
        <w:tc>
          <w:tcPr>
            <w:tcW w:w="3628" w:type="dxa"/>
            <w:shd w:val="clear" w:color="auto" w:fill="E9E9EF"/>
          </w:tcPr>
          <w:p w14:paraId="3D57A5C2" w14:textId="77777777" w:rsidR="00465A54" w:rsidRDefault="00587F94">
            <w:pPr>
              <w:spacing w:after="0"/>
            </w:pPr>
            <w:r>
              <w:rPr>
                <w:b/>
                <w:sz w:val="18"/>
              </w:rPr>
              <w:t>Challenge</w:t>
            </w:r>
          </w:p>
        </w:tc>
        <w:tc>
          <w:tcPr>
            <w:tcW w:w="5443" w:type="dxa"/>
            <w:shd w:val="clear" w:color="auto" w:fill="E9E9EF"/>
          </w:tcPr>
          <w:p w14:paraId="667EDA3E" w14:textId="77777777" w:rsidR="00465A54" w:rsidRDefault="00587F94">
            <w:pPr>
              <w:spacing w:after="0"/>
            </w:pPr>
            <w:r>
              <w:rPr>
                <w:b/>
                <w:sz w:val="18"/>
              </w:rPr>
              <w:t>Resolution</w:t>
            </w:r>
          </w:p>
        </w:tc>
      </w:tr>
      <w:tr w:rsidR="00465A54" w14:paraId="33D016B3" w14:textId="77777777">
        <w:trPr>
          <w:cantSplit/>
          <w:jc w:val="center"/>
        </w:trPr>
        <w:tc>
          <w:tcPr>
            <w:tcW w:w="3628" w:type="dxa"/>
          </w:tcPr>
          <w:p w14:paraId="03FD28F5" w14:textId="77777777" w:rsidR="00465A54" w:rsidRDefault="00587F94">
            <w:pPr>
              <w:spacing w:after="0"/>
            </w:pPr>
            <w:r>
              <w:rPr>
                <w:sz w:val="18"/>
              </w:rPr>
              <w:t>Board carried different display and touch controllers than documented</w:t>
            </w:r>
          </w:p>
        </w:tc>
        <w:tc>
          <w:tcPr>
            <w:tcW w:w="5443" w:type="dxa"/>
          </w:tcPr>
          <w:p w14:paraId="2218FDDF" w14:textId="77777777" w:rsidR="00465A54" w:rsidRDefault="00587F94">
            <w:pPr>
              <w:spacing w:after="0"/>
            </w:pPr>
            <w:r>
              <w:rPr>
                <w:sz w:val="18"/>
              </w:rPr>
              <w:t>Identified both by testing; confined hardware settings to two driver files.</w:t>
            </w:r>
          </w:p>
        </w:tc>
      </w:tr>
      <w:tr w:rsidR="00465A54" w14:paraId="04A1A235" w14:textId="77777777">
        <w:trPr>
          <w:cantSplit/>
          <w:jc w:val="center"/>
        </w:trPr>
        <w:tc>
          <w:tcPr>
            <w:tcW w:w="3628" w:type="dxa"/>
          </w:tcPr>
          <w:p w14:paraId="51039DD4" w14:textId="77777777" w:rsidR="00465A54" w:rsidRDefault="00587F94">
            <w:pPr>
              <w:spacing w:after="0"/>
            </w:pPr>
            <w:r>
              <w:rPr>
                <w:sz w:val="18"/>
              </w:rPr>
              <w:t>Panel rebooted every few seconds under network load</w:t>
            </w:r>
          </w:p>
        </w:tc>
        <w:tc>
          <w:tcPr>
            <w:tcW w:w="5443" w:type="dxa"/>
          </w:tcPr>
          <w:p w14:paraId="12CAAED3" w14:textId="77777777" w:rsidR="00465A54" w:rsidRDefault="00587F94">
            <w:pPr>
              <w:spacing w:after="0"/>
            </w:pPr>
            <w:r>
              <w:rPr>
                <w:sz w:val="18"/>
              </w:rPr>
              <w:t>Network task starved the idle task and tripped the watchdog. Priority lowered to 0.</w:t>
            </w:r>
          </w:p>
        </w:tc>
      </w:tr>
      <w:tr w:rsidR="00465A54" w14:paraId="5A9EB2CE" w14:textId="77777777">
        <w:trPr>
          <w:cantSplit/>
          <w:jc w:val="center"/>
        </w:trPr>
        <w:tc>
          <w:tcPr>
            <w:tcW w:w="3628" w:type="dxa"/>
          </w:tcPr>
          <w:p w14:paraId="47D87EA8" w14:textId="77777777" w:rsidR="00465A54" w:rsidRDefault="00587F94">
            <w:pPr>
              <w:spacing w:after="0"/>
            </w:pPr>
            <w:r>
              <w:rPr>
                <w:sz w:val="18"/>
              </w:rPr>
              <w:t>Touches landed in the wrong place</w:t>
            </w:r>
          </w:p>
        </w:tc>
        <w:tc>
          <w:tcPr>
            <w:tcW w:w="5443" w:type="dxa"/>
          </w:tcPr>
          <w:p w14:paraId="577FBDBC" w14:textId="77777777" w:rsidR="00465A54" w:rsidRDefault="00587F94">
            <w:pPr>
              <w:spacing w:after="0"/>
            </w:pPr>
            <w:r>
              <w:rPr>
                <w:sz w:val="18"/>
              </w:rPr>
              <w:t>Touch reports physical orientation; rotation added in the driver.</w:t>
            </w:r>
          </w:p>
        </w:tc>
      </w:tr>
      <w:tr w:rsidR="00465A54" w14:paraId="338E5938" w14:textId="77777777">
        <w:trPr>
          <w:cantSplit/>
          <w:jc w:val="center"/>
        </w:trPr>
        <w:tc>
          <w:tcPr>
            <w:tcW w:w="3628" w:type="dxa"/>
          </w:tcPr>
          <w:p w14:paraId="153E7D0D" w14:textId="77777777" w:rsidR="00465A54" w:rsidRDefault="00587F94">
            <w:pPr>
              <w:spacing w:after="0"/>
            </w:pPr>
            <w:r>
              <w:rPr>
                <w:sz w:val="18"/>
              </w:rPr>
              <w:t>Program too big for the application partition</w:t>
            </w:r>
          </w:p>
        </w:tc>
        <w:tc>
          <w:tcPr>
            <w:tcW w:w="5443" w:type="dxa"/>
          </w:tcPr>
          <w:p w14:paraId="19502B00" w14:textId="77777777" w:rsidR="00465A54" w:rsidRDefault="00587F94">
            <w:pPr>
              <w:spacing w:after="0"/>
            </w:pPr>
            <w:r>
              <w:rPr>
                <w:sz w:val="18"/>
              </w:rPr>
              <w:t>Switched to a 3 MB partition, dropping the unused over-the-air slot.</w:t>
            </w:r>
          </w:p>
        </w:tc>
      </w:tr>
      <w:tr w:rsidR="00465A54" w14:paraId="63C65A4E" w14:textId="77777777">
        <w:trPr>
          <w:cantSplit/>
          <w:jc w:val="center"/>
        </w:trPr>
        <w:tc>
          <w:tcPr>
            <w:tcW w:w="3628" w:type="dxa"/>
          </w:tcPr>
          <w:p w14:paraId="7701985A" w14:textId="77777777" w:rsidR="00465A54" w:rsidRDefault="00587F94">
            <w:pPr>
              <w:spacing w:after="0"/>
            </w:pPr>
            <w:r>
              <w:rPr>
                <w:sz w:val="18"/>
              </w:rPr>
              <w:t>Crash at start-up inside an unrelated print statement</w:t>
            </w:r>
          </w:p>
        </w:tc>
        <w:tc>
          <w:tcPr>
            <w:tcW w:w="5443" w:type="dxa"/>
          </w:tcPr>
          <w:p w14:paraId="133E9AD3" w14:textId="77777777" w:rsidR="00465A54" w:rsidRDefault="00587F94">
            <w:pPr>
              <w:spacing w:after="0"/>
            </w:pPr>
            <w:r>
              <w:rPr>
                <w:sz w:val="18"/>
              </w:rPr>
              <w:t>A 4 KB buffer inlined onto the network task's stack. Moved to static memory.</w:t>
            </w:r>
          </w:p>
        </w:tc>
      </w:tr>
      <w:tr w:rsidR="00465A54" w14:paraId="31B61444" w14:textId="77777777">
        <w:trPr>
          <w:cantSplit/>
          <w:jc w:val="center"/>
        </w:trPr>
        <w:tc>
          <w:tcPr>
            <w:tcW w:w="3628" w:type="dxa"/>
          </w:tcPr>
          <w:p w14:paraId="4B835161" w14:textId="77777777" w:rsidR="00465A54" w:rsidRDefault="00587F94">
            <w:pPr>
              <w:spacing w:after="0"/>
            </w:pPr>
            <w:r>
              <w:rPr>
                <w:sz w:val="18"/>
              </w:rPr>
              <w:t>Layout pushes vanished with no error</w:t>
            </w:r>
          </w:p>
        </w:tc>
        <w:tc>
          <w:tcPr>
            <w:tcW w:w="5443" w:type="dxa"/>
          </w:tcPr>
          <w:p w14:paraId="07D5D76D" w14:textId="77777777" w:rsidR="00465A54" w:rsidRDefault="00587F94">
            <w:pPr>
              <w:spacing w:after="0"/>
            </w:pPr>
            <w:r>
              <w:rPr>
                <w:sz w:val="18"/>
              </w:rPr>
              <w:t>A fixed-size JSON filter silently dropped a key that did not fit. Pushes are now recognised from the raw message, before parsing.</w:t>
            </w:r>
          </w:p>
        </w:tc>
      </w:tr>
      <w:tr w:rsidR="00465A54" w14:paraId="02ADAD31" w14:textId="77777777">
        <w:trPr>
          <w:cantSplit/>
          <w:jc w:val="center"/>
        </w:trPr>
        <w:tc>
          <w:tcPr>
            <w:tcW w:w="3628" w:type="dxa"/>
          </w:tcPr>
          <w:p w14:paraId="313439DD" w14:textId="77777777" w:rsidR="00465A54" w:rsidRDefault="00587F94">
            <w:pPr>
              <w:spacing w:after="0"/>
            </w:pPr>
            <w:r>
              <w:rPr>
                <w:sz w:val="18"/>
              </w:rPr>
              <w:t>Larger graphics pool would not link</w:t>
            </w:r>
          </w:p>
        </w:tc>
        <w:tc>
          <w:tcPr>
            <w:tcW w:w="5443" w:type="dxa"/>
          </w:tcPr>
          <w:p w14:paraId="3B9C9FDD" w14:textId="77777777" w:rsidR="00465A54" w:rsidRDefault="00587F94">
            <w:pPr>
              <w:spacing w:after="0"/>
            </w:pPr>
            <w:r>
              <w:rPr>
                <w:sz w:val="18"/>
              </w:rPr>
              <w:t>Static memory, not total RAM, is the limit. Buffers shared; growth must come from the heap.</w:t>
            </w:r>
          </w:p>
        </w:tc>
      </w:tr>
      <w:tr w:rsidR="00465A54" w14:paraId="73B0B483" w14:textId="77777777">
        <w:trPr>
          <w:cantSplit/>
          <w:jc w:val="center"/>
        </w:trPr>
        <w:tc>
          <w:tcPr>
            <w:tcW w:w="3628" w:type="dxa"/>
          </w:tcPr>
          <w:p w14:paraId="5BD9E45A" w14:textId="77777777" w:rsidR="00465A54" w:rsidRDefault="00587F94">
            <w:pPr>
              <w:spacing w:after="0"/>
            </w:pPr>
            <w:r>
              <w:rPr>
                <w:sz w:val="18"/>
              </w:rPr>
              <w:t>Gradients showed visible bands</w:t>
            </w:r>
          </w:p>
        </w:tc>
        <w:tc>
          <w:tcPr>
            <w:tcW w:w="5443" w:type="dxa"/>
          </w:tcPr>
          <w:p w14:paraId="511A2956" w14:textId="77777777" w:rsidR="00465A54" w:rsidRDefault="00587F94">
            <w:pPr>
              <w:spacing w:after="0"/>
            </w:pPr>
            <w:r>
              <w:rPr>
                <w:sz w:val="18"/>
              </w:rPr>
              <w:t>16-bit colour has 32 levels of red and blue. Fills made flat.</w:t>
            </w:r>
          </w:p>
        </w:tc>
      </w:tr>
      <w:tr w:rsidR="00465A54" w14:paraId="55E4DFE4" w14:textId="77777777">
        <w:trPr>
          <w:cantSplit/>
          <w:jc w:val="center"/>
        </w:trPr>
        <w:tc>
          <w:tcPr>
            <w:tcW w:w="3628" w:type="dxa"/>
          </w:tcPr>
          <w:p w14:paraId="5D09F17C" w14:textId="77777777" w:rsidR="00465A54" w:rsidRDefault="00587F94">
            <w:pPr>
              <w:spacing w:after="0"/>
            </w:pPr>
            <w:r>
              <w:rPr>
                <w:sz w:val="18"/>
              </w:rPr>
              <w:t>Long names wrapped into the icon</w:t>
            </w:r>
          </w:p>
        </w:tc>
        <w:tc>
          <w:tcPr>
            <w:tcW w:w="5443" w:type="dxa"/>
          </w:tcPr>
          <w:p w14:paraId="61821177" w14:textId="77777777" w:rsidR="00465A54" w:rsidRDefault="00587F94">
            <w:pPr>
              <w:spacing w:after="0"/>
            </w:pPr>
            <w:r>
              <w:rPr>
                <w:sz w:val="18"/>
              </w:rPr>
              <w:t>Cut to one line with "..."; the designer shows the cut.</w:t>
            </w:r>
          </w:p>
        </w:tc>
      </w:tr>
      <w:tr w:rsidR="00465A54" w14:paraId="329D924B" w14:textId="77777777">
        <w:trPr>
          <w:cantSplit/>
          <w:jc w:val="center"/>
        </w:trPr>
        <w:tc>
          <w:tcPr>
            <w:tcW w:w="3628" w:type="dxa"/>
          </w:tcPr>
          <w:p w14:paraId="486E099D" w14:textId="77777777" w:rsidR="00465A54" w:rsidRDefault="00587F94">
            <w:pPr>
              <w:spacing w:after="0"/>
            </w:pPr>
            <w:r>
              <w:rPr>
                <w:sz w:val="18"/>
              </w:rPr>
              <w:t>Light theme: names vanished on lit tiles, invisible close button</w:t>
            </w:r>
          </w:p>
        </w:tc>
        <w:tc>
          <w:tcPr>
            <w:tcW w:w="5443" w:type="dxa"/>
          </w:tcPr>
          <w:p w14:paraId="4073B96E" w14:textId="77777777" w:rsidR="00465A54" w:rsidRDefault="00587F94">
            <w:pPr>
              <w:spacing w:after="0"/>
            </w:pPr>
            <w:r>
              <w:rPr>
                <w:sz w:val="18"/>
              </w:rPr>
              <w:t>LVGL's default theme forces white text on checked buttons; colours now set explicitly. Found by rendering every preset in the simulator.</w:t>
            </w:r>
          </w:p>
        </w:tc>
      </w:tr>
      <w:tr w:rsidR="00465A54" w14:paraId="34776DE2" w14:textId="77777777">
        <w:trPr>
          <w:cantSplit/>
          <w:jc w:val="center"/>
        </w:trPr>
        <w:tc>
          <w:tcPr>
            <w:tcW w:w="3628" w:type="dxa"/>
          </w:tcPr>
          <w:p w14:paraId="62021F36" w14:textId="77777777" w:rsidR="00465A54" w:rsidRDefault="00587F94">
            <w:pPr>
              <w:spacing w:after="0"/>
            </w:pPr>
            <w:r>
              <w:rPr>
                <w:sz w:val="18"/>
              </w:rPr>
              <w:t>Panel joined Wi-Fi but could not reach the server</w:t>
            </w:r>
          </w:p>
        </w:tc>
        <w:tc>
          <w:tcPr>
            <w:tcW w:w="5443" w:type="dxa"/>
          </w:tcPr>
          <w:p w14:paraId="06743DE7" w14:textId="77777777" w:rsidR="00465A54" w:rsidRDefault="00587F94">
            <w:pPr>
              <w:spacing w:after="0"/>
            </w:pPr>
            <w:r>
              <w:rPr>
                <w:sz w:val="18"/>
              </w:rPr>
              <w:t>The firmware had the house network's name, not the hotspot's. Corrected.</w:t>
            </w:r>
          </w:p>
        </w:tc>
      </w:tr>
      <w:tr w:rsidR="00465A54" w14:paraId="2A9835B6" w14:textId="77777777">
        <w:trPr>
          <w:cantSplit/>
          <w:jc w:val="center"/>
        </w:trPr>
        <w:tc>
          <w:tcPr>
            <w:tcW w:w="3628" w:type="dxa"/>
          </w:tcPr>
          <w:p w14:paraId="64BF3BF5" w14:textId="77777777" w:rsidR="00465A54" w:rsidRDefault="00587F94">
            <w:pPr>
              <w:spacing w:after="0"/>
            </w:pPr>
            <w:r>
              <w:rPr>
                <w:sz w:val="18"/>
              </w:rPr>
              <w:t>Most Home Assistant devices invisible</w:t>
            </w:r>
          </w:p>
        </w:tc>
        <w:tc>
          <w:tcPr>
            <w:tcW w:w="5443" w:type="dxa"/>
          </w:tcPr>
          <w:p w14:paraId="176C2370" w14:textId="77777777" w:rsidR="00465A54" w:rsidRDefault="00587F94">
            <w:pPr>
              <w:spacing w:after="0"/>
            </w:pPr>
            <w:r>
              <w:rPr>
                <w:sz w:val="18"/>
              </w:rPr>
              <w:t>The reason for leaving MQTT (Section 5.1).</w:t>
            </w:r>
          </w:p>
        </w:tc>
      </w:tr>
    </w:tbl>
    <w:p w14:paraId="2C515F89" w14:textId="77777777" w:rsidR="00465A54" w:rsidRDefault="00465A54">
      <w:pPr>
        <w:spacing w:after="0"/>
      </w:pPr>
    </w:p>
    <w:p w14:paraId="48CACB22" w14:textId="77777777" w:rsidR="00465A54" w:rsidRDefault="00587F94">
      <w:pPr>
        <w:pStyle w:val="Heading1"/>
      </w:pPr>
      <w:bookmarkStart w:id="50" w:name="_Toc243427122"/>
      <w:r>
        <w:t>14. Future Scope</w:t>
      </w:r>
      <w:bookmarkEnd w:id="50"/>
    </w:p>
    <w:p w14:paraId="26DFB251" w14:textId="77777777" w:rsidR="00465A54" w:rsidRDefault="00587F94">
      <w:pPr>
        <w:pStyle w:val="ListBullet"/>
        <w:spacing w:after="60"/>
      </w:pPr>
      <w:r>
        <w:rPr>
          <w:b/>
        </w:rPr>
        <w:t>Encrypted connection and token provisioning.</w:t>
      </w:r>
      <w:r>
        <w:t xml:space="preserve"> The connection is unencrypted and the access token is compiled in — acceptable on an isolated hotspot, not in a real home.</w:t>
      </w:r>
    </w:p>
    <w:p w14:paraId="6EC89488" w14:textId="77777777" w:rsidR="00465A54" w:rsidRDefault="00587F94">
      <w:pPr>
        <w:pStyle w:val="ListBullet"/>
        <w:spacing w:after="60"/>
      </w:pPr>
      <w:r>
        <w:rPr>
          <w:b/>
        </w:rPr>
        <w:t>Multi-cell widgets:</w:t>
      </w:r>
      <w:r>
        <w:t xml:space="preserve"> a two-wide tile with its controls inline instead of behind the chevron. Needs real placement in the layout format, the firmware and the designer.</w:t>
      </w:r>
    </w:p>
    <w:p w14:paraId="1FF70DB5" w14:textId="77777777" w:rsidR="00465A54" w:rsidRDefault="00587F94">
      <w:pPr>
        <w:pStyle w:val="ListBullet"/>
        <w:spacing w:after="60"/>
      </w:pPr>
      <w:r>
        <w:rPr>
          <w:b/>
        </w:rPr>
        <w:t>Acknowledged layout delivery,</w:t>
      </w:r>
      <w:r>
        <w:t xml:space="preserve"> so the designer can confirm the panel took a layout. Today only the panel's serial log confirms it.</w:t>
      </w:r>
    </w:p>
    <w:p w14:paraId="63D5AC99" w14:textId="77777777" w:rsidR="00465A54" w:rsidRDefault="00587F94">
      <w:pPr>
        <w:pStyle w:val="ListBullet"/>
        <w:spacing w:after="60"/>
      </w:pPr>
      <w:r>
        <w:rPr>
          <w:b/>
        </w:rPr>
        <w:t>Use the microSD card</w:t>
      </w:r>
      <w:r>
        <w:t xml:space="preserve"> for logging or images, once it has been tested.</w:t>
      </w:r>
    </w:p>
    <w:p w14:paraId="174B4D3D" w14:textId="77777777" w:rsidR="00465A54" w:rsidRDefault="00587F94">
      <w:pPr>
        <w:pStyle w:val="ListBullet"/>
        <w:spacing w:after="60"/>
      </w:pPr>
      <w:r>
        <w:rPr>
          <w:b/>
        </w:rPr>
        <w:t>A dedicated ESP32 access point</w:t>
      </w:r>
      <w:r>
        <w:t xml:space="preserve"> so the panel does not depend on a laptop hotspot. Written, not yet run.</w:t>
      </w:r>
    </w:p>
    <w:p w14:paraId="3EDEE6F7" w14:textId="77777777" w:rsidR="00465A54" w:rsidRDefault="00587F94">
      <w:pPr>
        <w:pStyle w:val="ListBullet"/>
        <w:spacing w:after="60"/>
      </w:pPr>
      <w:r>
        <w:rPr>
          <w:b/>
        </w:rPr>
        <w:t>Remove the legacy MQTT code</w:t>
      </w:r>
      <w:r>
        <w:t xml:space="preserve"> to shrink what can break.</w:t>
      </w:r>
    </w:p>
    <w:p w14:paraId="084F685A" w14:textId="77777777" w:rsidR="00465A54" w:rsidRDefault="00587F94">
      <w:pPr>
        <w:pStyle w:val="ListBullet"/>
        <w:spacing w:after="60"/>
      </w:pPr>
      <w:r>
        <w:t>More device types — media players, covers, thermostats — multiple panels with their own layouts, and a screen sleep mode.</w:t>
      </w:r>
    </w:p>
    <w:p w14:paraId="6962F745" w14:textId="77777777" w:rsidR="00465A54" w:rsidRDefault="00587F94">
      <w:pPr>
        <w:pStyle w:val="ListBullet"/>
        <w:spacing w:after="60"/>
      </w:pPr>
      <w:r>
        <w:t>End-to-end latency measured from touch to a physical device.</w:t>
      </w:r>
    </w:p>
    <w:p w14:paraId="14B50336" w14:textId="77777777" w:rsidR="00465A54" w:rsidRDefault="00587F94">
      <w:pPr>
        <w:pStyle w:val="Heading1"/>
      </w:pPr>
      <w:bookmarkStart w:id="51" w:name="_Toc243427123"/>
      <w:r>
        <w:t>15. Conclusion</w:t>
      </w:r>
      <w:bookmarkEnd w:id="51"/>
    </w:p>
    <w:p w14:paraId="7F48ECBB" w14:textId="77777777" w:rsidR="00465A54" w:rsidRDefault="00587F94">
      <w:r>
        <w:t xml:space="preserve">The project set out to build a wall-mounted touchscreen that controls a home automation system entirely over the local network, on hardware costing a small fraction of a commercial panel. That has been met and demonstrated against a real installation: the panel switches, dims and colours lights, shows </w:t>
      </w:r>
      <w:r>
        <w:lastRenderedPageBreak/>
        <w:t>temperature and humidity, follows changes made anywhere else in the house, and stays responsive while the network is busy, with no cloud service involved.</w:t>
      </w:r>
    </w:p>
    <w:p w14:paraId="2BAEB207" w14:textId="77777777" w:rsidR="00465A54" w:rsidRDefault="00587F94">
      <w:r>
        <w:t xml:space="preserve">Three decisions account for most of its value. </w:t>
      </w:r>
      <w:r>
        <w:rPr>
          <w:b/>
        </w:rPr>
        <w:t>Replacing MQTT with the Home Assistant WebSocket API</w:t>
      </w:r>
      <w:r>
        <w:t xml:space="preserve"> changed device coverage from a subset that depended on how each device was set up to every device in the system. </w:t>
      </w:r>
      <w:r>
        <w:rPr>
          <w:b/>
        </w:rPr>
        <w:t>Recognising that on-device discovery was impossible</w:t>
      </w:r>
      <w:r>
        <w:t xml:space="preserve"> and splitting the work — the PC discovers, the panel subscribes — keeps every message small: 2,403 bytes where the naive design needed 57,671 for a small house. And </w:t>
      </w:r>
      <w:r>
        <w:rPr>
          <w:b/>
        </w:rPr>
        <w:t>making the layout data</w:t>
      </w:r>
      <w:r>
        <w:t xml:space="preserve"> means the panel is redesigned in a desktop app and updated over the network in seconds, with a preview that is the panel's own code.</w:t>
      </w:r>
    </w:p>
    <w:p w14:paraId="67F08631" w14:textId="77777777" w:rsidR="00465A54" w:rsidRDefault="00587F94">
      <w:r>
        <w:t>The field case study adds a fourth lesson: firmware that reports why it fails is worth more than firmware that tries to hide it.</w:t>
      </w:r>
    </w:p>
    <w:p w14:paraId="1158E2DD" w14:textId="77777777" w:rsidR="00465A54" w:rsidRDefault="00587F94">
      <w:pPr>
        <w:pStyle w:val="Heading1"/>
      </w:pPr>
      <w:bookmarkStart w:id="52" w:name="_Toc243427124"/>
      <w:r>
        <w:t>16. References</w:t>
      </w:r>
      <w:bookmarkEnd w:id="52"/>
    </w:p>
    <w:p w14:paraId="1A0402B1" w14:textId="77777777" w:rsidR="00465A54" w:rsidRDefault="00587F94">
      <w:pPr>
        <w:pStyle w:val="Heading2"/>
      </w:pPr>
      <w:bookmarkStart w:id="53" w:name="_Toc243427125"/>
      <w:r>
        <w:t>16.1 Published literature</w:t>
      </w:r>
      <w:bookmarkEnd w:id="53"/>
    </w:p>
    <w:p w14:paraId="26E801F1" w14:textId="77777777" w:rsidR="00465A54" w:rsidRDefault="00587F94">
      <w:r>
        <w:rPr>
          <w:color w:val="5F636B"/>
          <w:sz w:val="19"/>
        </w:rPr>
        <w:t>Each entry was checked against the Crossref DOI registry. The same list, with in-text citations, is in the IEEE paper.</w:t>
      </w:r>
    </w:p>
    <w:p w14:paraId="2D9F3286" w14:textId="77777777" w:rsidR="00465A54" w:rsidRDefault="00587F94">
      <w:pPr>
        <w:spacing w:after="60"/>
        <w:ind w:left="510" w:hanging="510"/>
      </w:pPr>
      <w:r>
        <w:rPr>
          <w:sz w:val="18"/>
        </w:rPr>
        <w:t xml:space="preserve">[1]  M. J. C. S. Reis and C. Serôdio, "Edge AI for real-time anomaly detection in smart homes," </w:t>
      </w:r>
      <w:r>
        <w:rPr>
          <w:i/>
          <w:sz w:val="18"/>
        </w:rPr>
        <w:t>Future Internet</w:t>
      </w:r>
      <w:r>
        <w:rPr>
          <w:sz w:val="18"/>
        </w:rPr>
        <w:t>, vol. 17, no. 4, Art. no. 179, 2025, doi: 10.3390/fi17040179.</w:t>
      </w:r>
    </w:p>
    <w:p w14:paraId="4F620C74" w14:textId="77777777" w:rsidR="00465A54" w:rsidRDefault="00587F94">
      <w:pPr>
        <w:spacing w:after="60"/>
        <w:ind w:left="510" w:hanging="510"/>
      </w:pPr>
      <w:r>
        <w:rPr>
          <w:sz w:val="18"/>
        </w:rPr>
        <w:t xml:space="preserve">[2]  S. N. Swamy, P. Shivanarayanamurthy, G. Purohit, and K. S. Raju, "An edge computing-assisted Internet of Things-based secure smart home," in </w:t>
      </w:r>
      <w:r>
        <w:rPr>
          <w:i/>
          <w:sz w:val="18"/>
        </w:rPr>
        <w:t>Lecture Notes on Data Engineering and Communications Technologies</w:t>
      </w:r>
      <w:r>
        <w:rPr>
          <w:sz w:val="18"/>
        </w:rPr>
        <w:t>. Singapore: Springer, 2022, pp. 159–173, doi: 10.1007/978-981-16-7182-1_14.</w:t>
      </w:r>
    </w:p>
    <w:p w14:paraId="7F84ACCE" w14:textId="77777777" w:rsidR="00465A54" w:rsidRDefault="00587F94">
      <w:pPr>
        <w:spacing w:after="60"/>
        <w:ind w:left="510" w:hanging="510"/>
      </w:pPr>
      <w:r>
        <w:rPr>
          <w:sz w:val="18"/>
        </w:rPr>
        <w:t xml:space="preserve">[3]  D. Russo, V. Miori, G. Tolomei, and D. Belli, "Home automation interoperability: Two decades of lessons learned and future prospects into the development of IoT ecosystems," </w:t>
      </w:r>
      <w:r>
        <w:rPr>
          <w:i/>
          <w:sz w:val="18"/>
        </w:rPr>
        <w:t>Internet of Things</w:t>
      </w:r>
      <w:r>
        <w:rPr>
          <w:sz w:val="18"/>
        </w:rPr>
        <w:t>, vol. 37, Art. no. 101906, 2026, doi: 10.1016/j.iot.2026.101906.</w:t>
      </w:r>
    </w:p>
    <w:p w14:paraId="1FE665E8" w14:textId="77777777" w:rsidR="00465A54" w:rsidRDefault="00587F94">
      <w:pPr>
        <w:spacing w:after="60"/>
        <w:ind w:left="510" w:hanging="510"/>
      </w:pPr>
      <w:r>
        <w:rPr>
          <w:sz w:val="18"/>
        </w:rPr>
        <w:t xml:space="preserve">[4]  S. Madadi-Barough, P. Ruiz-Blanco, J. Lin, R. Vidal, and C. Gomez, "Matter: IoT interoperability for smart homes," </w:t>
      </w:r>
      <w:r>
        <w:rPr>
          <w:i/>
          <w:sz w:val="18"/>
        </w:rPr>
        <w:t>IEEE Commun. Mag.</w:t>
      </w:r>
      <w:r>
        <w:rPr>
          <w:sz w:val="18"/>
        </w:rPr>
        <w:t>, vol. 63, no. 4, pp. 106–112, 2025, doi: 10.1109/MCOM.001.2400274.</w:t>
      </w:r>
    </w:p>
    <w:p w14:paraId="64E02D8D" w14:textId="77777777" w:rsidR="00465A54" w:rsidRDefault="00587F94">
      <w:pPr>
        <w:spacing w:after="60"/>
        <w:ind w:left="510" w:hanging="510"/>
      </w:pPr>
      <w:r>
        <w:rPr>
          <w:sz w:val="18"/>
        </w:rPr>
        <w:t xml:space="preserve">[5]  C. Stolojescu-Crisan, C. Crisan, and B.-P. Butunoi, "An IoT-based smart home automation system," </w:t>
      </w:r>
      <w:r>
        <w:rPr>
          <w:i/>
          <w:sz w:val="18"/>
        </w:rPr>
        <w:t>Sensors</w:t>
      </w:r>
      <w:r>
        <w:rPr>
          <w:sz w:val="18"/>
        </w:rPr>
        <w:t>, vol. 21, no. 11, Art. no. 3784, 2021, doi: 10.3390/s21113784.</w:t>
      </w:r>
    </w:p>
    <w:p w14:paraId="074063E0" w14:textId="77777777" w:rsidR="00465A54" w:rsidRDefault="00587F94">
      <w:pPr>
        <w:spacing w:after="60"/>
        <w:ind w:left="510" w:hanging="510"/>
      </w:pPr>
      <w:r>
        <w:rPr>
          <w:sz w:val="18"/>
        </w:rPr>
        <w:t xml:space="preserve">[6]  G. Verma, S. Pachauri, A. Kumar, D. Patel, A. Kumar, and A. Pandey, "Smart home automation with smart security system over the cloud," in </w:t>
      </w:r>
      <w:r>
        <w:rPr>
          <w:i/>
          <w:sz w:val="18"/>
        </w:rPr>
        <w:t>Proc. 14th Int. Conf. Comput. Commun. Netw. Technol. (ICCCNT)</w:t>
      </w:r>
      <w:r>
        <w:rPr>
          <w:sz w:val="18"/>
        </w:rPr>
        <w:t>, 2023, pp. 1–7, doi: 10.1109/ICCCNT56998.2023.10306548.</w:t>
      </w:r>
    </w:p>
    <w:p w14:paraId="4C444032" w14:textId="77777777" w:rsidR="00465A54" w:rsidRDefault="00587F94">
      <w:pPr>
        <w:spacing w:after="60"/>
        <w:ind w:left="510" w:hanging="510"/>
      </w:pPr>
      <w:r>
        <w:rPr>
          <w:sz w:val="18"/>
        </w:rPr>
        <w:t xml:space="preserve">[7]  R. Tse, B. L. Muhammad-Bello, and I. A. Salihu, "Design and prototype implementation of an ESP32-based web smart home automation system for remote appliance control," </w:t>
      </w:r>
      <w:r>
        <w:rPr>
          <w:i/>
          <w:sz w:val="18"/>
        </w:rPr>
        <w:t>UMYU Scientifica</w:t>
      </w:r>
      <w:r>
        <w:rPr>
          <w:sz w:val="18"/>
        </w:rPr>
        <w:t>, vol. 5, no. 3, pp. 44–58, 2026, doi: 10.56919/usci.2653.004.</w:t>
      </w:r>
    </w:p>
    <w:p w14:paraId="715FA45D" w14:textId="77777777" w:rsidR="00465A54" w:rsidRDefault="00587F94">
      <w:pPr>
        <w:spacing w:after="60"/>
        <w:ind w:left="510" w:hanging="510"/>
      </w:pPr>
      <w:r>
        <w:rPr>
          <w:sz w:val="18"/>
        </w:rPr>
        <w:t xml:space="preserve">[8]  C. Veigl, B. Klaus, B. Aigner, and M. Wagner, "Universal access panel: A novel approach for accessible smart homes and IoT," in </w:t>
      </w:r>
      <w:r>
        <w:rPr>
          <w:i/>
          <w:sz w:val="18"/>
        </w:rPr>
        <w:t>Lecture Notes in Computer Science</w:t>
      </w:r>
      <w:r>
        <w:rPr>
          <w:sz w:val="18"/>
        </w:rPr>
        <w:t>. Cham: Springer, 2022, pp. 148–158, doi: 10.1007/978-3-031-08645-8_18.</w:t>
      </w:r>
    </w:p>
    <w:p w14:paraId="7D317AB1" w14:textId="77777777" w:rsidR="00465A54" w:rsidRDefault="00587F94">
      <w:pPr>
        <w:spacing w:after="60"/>
        <w:ind w:left="510" w:hanging="510"/>
      </w:pPr>
      <w:r>
        <w:rPr>
          <w:sz w:val="18"/>
        </w:rPr>
        <w:t xml:space="preserve">[9]  P. Gupta and I. O. Prabha M, "A survey of application layer protocols for Internet of Things," in </w:t>
      </w:r>
      <w:r>
        <w:rPr>
          <w:i/>
          <w:sz w:val="18"/>
        </w:rPr>
        <w:t>Proc. Int. Conf. Commun. Inf. Comput. Technol. (ICCICT)</w:t>
      </w:r>
      <w:r>
        <w:rPr>
          <w:sz w:val="18"/>
        </w:rPr>
        <w:t>, 2021, pp. 1–6, doi: 10.1109/ICCICT50803.2021.9510140.</w:t>
      </w:r>
    </w:p>
    <w:p w14:paraId="6E3CE2B1" w14:textId="77777777" w:rsidR="00465A54" w:rsidRDefault="00587F94">
      <w:pPr>
        <w:spacing w:after="60"/>
        <w:ind w:left="510" w:hanging="510"/>
      </w:pPr>
      <w:r>
        <w:rPr>
          <w:sz w:val="18"/>
        </w:rPr>
        <w:t xml:space="preserve">[10]  P. K. Donta, S. N. Srirama, T. Amgoth, and C. S. R. Annavarapu, "Survey on recent advances in IoT application layer protocols and machine learning scope for research directions," </w:t>
      </w:r>
      <w:r>
        <w:rPr>
          <w:i/>
          <w:sz w:val="18"/>
        </w:rPr>
        <w:t>Digit. Commun. Netw.</w:t>
      </w:r>
      <w:r>
        <w:rPr>
          <w:sz w:val="18"/>
        </w:rPr>
        <w:t>, vol. 8, no. 5, pp. 727–744, 2022, doi: 10.1016/j.dcan.2021.10.004.</w:t>
      </w:r>
    </w:p>
    <w:p w14:paraId="30D18D06" w14:textId="77777777" w:rsidR="00465A54" w:rsidRDefault="00587F94">
      <w:pPr>
        <w:spacing w:after="60"/>
        <w:ind w:left="510" w:hanging="510"/>
      </w:pPr>
      <w:r>
        <w:rPr>
          <w:sz w:val="18"/>
        </w:rPr>
        <w:t xml:space="preserve">[11]  C. Bayılmış, M. A. Ebleme, Ü. Çavuşoğlu, K. Küçük, and A. Sevin, "A survey on communication protocols and performance evaluations for Internet of Things," </w:t>
      </w:r>
      <w:r>
        <w:rPr>
          <w:i/>
          <w:sz w:val="18"/>
        </w:rPr>
        <w:t>Digit. Commun. Netw.</w:t>
      </w:r>
      <w:r>
        <w:rPr>
          <w:sz w:val="18"/>
        </w:rPr>
        <w:t>, vol. 8, no. 6, pp. 1094–1104, 2022, doi: 10.1016/j.dcan.2022.03.013.</w:t>
      </w:r>
    </w:p>
    <w:p w14:paraId="721BE83B" w14:textId="77777777" w:rsidR="00465A54" w:rsidRDefault="00587F94">
      <w:pPr>
        <w:spacing w:after="60"/>
        <w:ind w:left="510" w:hanging="510"/>
      </w:pPr>
      <w:r>
        <w:rPr>
          <w:sz w:val="18"/>
        </w:rPr>
        <w:t xml:space="preserve">[12]  Lalhriatpuii, Ruchi, and V. Wasson, "Comprehensive exploration of IoT communication protocol: CoAP, MQTT, HTTP, LoRaWAN and AMQP," in </w:t>
      </w:r>
      <w:r>
        <w:rPr>
          <w:i/>
          <w:sz w:val="18"/>
        </w:rPr>
        <w:t>Communications in Computer and Information Science</w:t>
      </w:r>
      <w:r>
        <w:rPr>
          <w:sz w:val="18"/>
        </w:rPr>
        <w:t>. Cham: Springer, 2024, pp. 261–274, doi: 10.1007/978-3-031-75861-4_23.</w:t>
      </w:r>
    </w:p>
    <w:p w14:paraId="33A92375" w14:textId="77777777" w:rsidR="00465A54" w:rsidRDefault="00587F94">
      <w:pPr>
        <w:spacing w:after="60"/>
        <w:ind w:left="510" w:hanging="510"/>
      </w:pPr>
      <w:r>
        <w:rPr>
          <w:sz w:val="18"/>
        </w:rPr>
        <w:lastRenderedPageBreak/>
        <w:t xml:space="preserve">[13]  M. Mishra and S. R. N. Reddy, "Practical assessment of application layer protocols for resource constraint IoT applications," in </w:t>
      </w:r>
      <w:r>
        <w:rPr>
          <w:i/>
          <w:sz w:val="18"/>
        </w:rPr>
        <w:t>Smart Innovation, Systems and Technologies</w:t>
      </w:r>
      <w:r>
        <w:rPr>
          <w:sz w:val="18"/>
        </w:rPr>
        <w:t>. Singapore: Springer, 2021, pp. 549–559, doi: 10.1007/978-981-16-0878-0_54.</w:t>
      </w:r>
    </w:p>
    <w:p w14:paraId="7AC21B70" w14:textId="77777777" w:rsidR="00465A54" w:rsidRDefault="00587F94">
      <w:pPr>
        <w:spacing w:after="60"/>
        <w:ind w:left="510" w:hanging="510"/>
      </w:pPr>
      <w:r>
        <w:rPr>
          <w:sz w:val="18"/>
        </w:rPr>
        <w:t xml:space="preserve">[14]  S. Kaur and V. Khanna, "Implementation and comparison of MQTT, WebSocket, and HTTP protocols for smart room IoT application in Node-RED," in </w:t>
      </w:r>
      <w:r>
        <w:rPr>
          <w:i/>
          <w:sz w:val="18"/>
        </w:rPr>
        <w:t>Internet of Things</w:t>
      </w:r>
      <w:r>
        <w:rPr>
          <w:sz w:val="18"/>
        </w:rPr>
        <w:t>. Cham: Springer, 2022, pp. 165–193, doi: 10.1007/978-3-030-89554-9_8.</w:t>
      </w:r>
    </w:p>
    <w:p w14:paraId="03A39306" w14:textId="77777777" w:rsidR="00465A54" w:rsidRDefault="00587F94">
      <w:pPr>
        <w:spacing w:after="60"/>
        <w:ind w:left="510" w:hanging="510"/>
      </w:pPr>
      <w:r>
        <w:rPr>
          <w:sz w:val="18"/>
        </w:rPr>
        <w:t xml:space="preserve">[15]  O. Ajayi, A. Bagula, J. Bode, and M. Damon, "A comparison of publish-subscribe and client-server models for streaming IoT telemetry data," in </w:t>
      </w:r>
      <w:r>
        <w:rPr>
          <w:i/>
          <w:sz w:val="18"/>
        </w:rPr>
        <w:t>Lecture Notes of the Institute for Computer Sciences, Social Informatics and Telecommunications Engineering</w:t>
      </w:r>
      <w:r>
        <w:rPr>
          <w:sz w:val="18"/>
        </w:rPr>
        <w:t>. Cham: Springer, 2023, pp. 129–139, doi: 10.1007/978-3-031-35883-8_9.</w:t>
      </w:r>
    </w:p>
    <w:p w14:paraId="354C000F" w14:textId="77777777" w:rsidR="00465A54" w:rsidRDefault="00587F94">
      <w:pPr>
        <w:spacing w:after="60"/>
        <w:ind w:left="510" w:hanging="510"/>
      </w:pPr>
      <w:r>
        <w:rPr>
          <w:sz w:val="18"/>
        </w:rPr>
        <w:t xml:space="preserve">[16]  M. I. Yamin, A. Ariman, R. M. Dinata, and N. Purnomo, "Comparative performance evaluation of MQTT, WebSocket, and Firebase on ESP32-C3 for real-time IoT communication," </w:t>
      </w:r>
      <w:r>
        <w:rPr>
          <w:i/>
          <w:sz w:val="18"/>
        </w:rPr>
        <w:t>JATI (Jurnal Mahasiswa Teknik Informatika)</w:t>
      </w:r>
      <w:r>
        <w:rPr>
          <w:sz w:val="18"/>
        </w:rPr>
        <w:t>, vol. 10, no. 3, pp. 3917–3923, 2026, doi: 10.36040/jati.v10i3.18056.</w:t>
      </w:r>
    </w:p>
    <w:p w14:paraId="3FAAFFBD" w14:textId="77777777" w:rsidR="00465A54" w:rsidRDefault="00587F94">
      <w:pPr>
        <w:spacing w:after="60"/>
        <w:ind w:left="510" w:hanging="510"/>
      </w:pPr>
      <w:r>
        <w:rPr>
          <w:sz w:val="18"/>
        </w:rPr>
        <w:t xml:space="preserve">[17]  H. Demir, I. Selcuk, and A. E. Cosgun, "Power consumption analysis of ESP32 and Arduino Nano for low-power applications," in </w:t>
      </w:r>
      <w:r>
        <w:rPr>
          <w:i/>
          <w:sz w:val="18"/>
        </w:rPr>
        <w:t>Proc. 9th Int. Symp. Innov. Approaches Smart Technol. (ISAS)</w:t>
      </w:r>
      <w:r>
        <w:rPr>
          <w:sz w:val="18"/>
        </w:rPr>
        <w:t>, 2025, pp. 1–4, doi: 10.1109/ISAS66241.2025.11101965.</w:t>
      </w:r>
    </w:p>
    <w:p w14:paraId="1E21C9A8" w14:textId="77777777" w:rsidR="00465A54" w:rsidRDefault="00587F94">
      <w:pPr>
        <w:pStyle w:val="Heading2"/>
      </w:pPr>
      <w:bookmarkStart w:id="54" w:name="_Toc243427126"/>
      <w:r>
        <w:t>16.2 Technical documentation</w:t>
      </w:r>
      <w:bookmarkEnd w:id="54"/>
    </w:p>
    <w:p w14:paraId="1141FD43" w14:textId="77777777" w:rsidR="00465A54" w:rsidRDefault="00587F94">
      <w:pPr>
        <w:spacing w:after="60"/>
        <w:ind w:left="510" w:hanging="510"/>
      </w:pPr>
      <w:r>
        <w:rPr>
          <w:sz w:val="18"/>
        </w:rPr>
        <w:t>[18]  Home Assistant. WebSocket API. developers.home-assistant.io/docs/api/websocket</w:t>
      </w:r>
    </w:p>
    <w:p w14:paraId="2B9DB4E7" w14:textId="77777777" w:rsidR="00465A54" w:rsidRDefault="00587F94">
      <w:pPr>
        <w:spacing w:after="60"/>
        <w:ind w:left="510" w:hanging="510"/>
      </w:pPr>
      <w:r>
        <w:rPr>
          <w:sz w:val="18"/>
        </w:rPr>
        <w:t>[19]  Home Assistant. Architecture: entities and the entity registry. developers.home-assistant.io/docs/architecture_index</w:t>
      </w:r>
    </w:p>
    <w:p w14:paraId="5C31D948" w14:textId="77777777" w:rsidR="00465A54" w:rsidRDefault="00587F94">
      <w:pPr>
        <w:spacing w:after="60"/>
        <w:ind w:left="510" w:hanging="510"/>
      </w:pPr>
      <w:r>
        <w:rPr>
          <w:sz w:val="18"/>
        </w:rPr>
        <w:t>[20]  Espressif Systems. ESP32-WROOM-32 Datasheet.</w:t>
      </w:r>
    </w:p>
    <w:p w14:paraId="7F69976A" w14:textId="77777777" w:rsidR="00465A54" w:rsidRDefault="00587F94">
      <w:pPr>
        <w:spacing w:after="60"/>
        <w:ind w:left="510" w:hanging="510"/>
      </w:pPr>
      <w:r>
        <w:rPr>
          <w:sz w:val="18"/>
        </w:rPr>
        <w:t>[21]  Espressif Systems. ESP-IDF FreeRTOS reference: task priorities and the task watchdog.</w:t>
      </w:r>
    </w:p>
    <w:p w14:paraId="10E2ABCE" w14:textId="77777777" w:rsidR="00465A54" w:rsidRDefault="00587F94">
      <w:pPr>
        <w:spacing w:after="60"/>
        <w:ind w:left="510" w:hanging="510"/>
      </w:pPr>
      <w:r>
        <w:rPr>
          <w:sz w:val="18"/>
        </w:rPr>
        <w:t>[22]  LVGL. Light and Versatile Graphics Library, version 8.3 documentation. docs.lvgl.io/8.3</w:t>
      </w:r>
    </w:p>
    <w:p w14:paraId="62E5BFB2" w14:textId="77777777" w:rsidR="00465A54" w:rsidRDefault="00587F94">
      <w:pPr>
        <w:spacing w:after="60"/>
        <w:ind w:left="510" w:hanging="510"/>
      </w:pPr>
      <w:r>
        <w:rPr>
          <w:sz w:val="18"/>
        </w:rPr>
        <w:t>[23]  Bodmer. TFT_eSPI: TFT graphics library for ESP8266 and ESP32. github.com/Bodmer/TFT_eSPI</w:t>
      </w:r>
    </w:p>
    <w:p w14:paraId="22F802E8" w14:textId="77777777" w:rsidR="00465A54" w:rsidRDefault="00587F94">
      <w:pPr>
        <w:spacing w:after="60"/>
        <w:ind w:left="510" w:hanging="510"/>
      </w:pPr>
      <w:r>
        <w:rPr>
          <w:sz w:val="18"/>
        </w:rPr>
        <w:t>[24]  Links2004. arduinoWebSockets: WebSocket server and client for Arduino. github.com/Links2004/arduinoWebSockets</w:t>
      </w:r>
    </w:p>
    <w:p w14:paraId="1F943FB2" w14:textId="77777777" w:rsidR="00465A54" w:rsidRDefault="00587F94">
      <w:pPr>
        <w:spacing w:after="60"/>
        <w:ind w:left="510" w:hanging="510"/>
      </w:pPr>
      <w:r>
        <w:rPr>
          <w:sz w:val="18"/>
        </w:rPr>
        <w:t>[25]  B. Blanchon. ArduinoJson: JSON library for embedded C++. arduinojson.org</w:t>
      </w:r>
    </w:p>
    <w:p w14:paraId="155C5919" w14:textId="77777777" w:rsidR="00465A54" w:rsidRDefault="00587F94">
      <w:pPr>
        <w:spacing w:after="60"/>
        <w:ind w:left="510" w:hanging="510"/>
      </w:pPr>
      <w:r>
        <w:rPr>
          <w:sz w:val="18"/>
        </w:rPr>
        <w:t>[26]  Sitronix Technology. ST7789V TFT controller/driver datasheet.</w:t>
      </w:r>
    </w:p>
    <w:p w14:paraId="12D2C7DC" w14:textId="77777777" w:rsidR="00465A54" w:rsidRDefault="00587F94">
      <w:pPr>
        <w:spacing w:after="60"/>
        <w:ind w:left="510" w:hanging="510"/>
      </w:pPr>
      <w:r>
        <w:rPr>
          <w:sz w:val="18"/>
        </w:rPr>
        <w:t>[27]  Goodix Technology. GT911 capacitive touch controller datasheet.</w:t>
      </w:r>
    </w:p>
    <w:p w14:paraId="3B4A0A1B" w14:textId="77777777" w:rsidR="00465A54" w:rsidRDefault="00587F94">
      <w:pPr>
        <w:spacing w:after="60"/>
        <w:ind w:left="510" w:hanging="510"/>
      </w:pPr>
      <w:r>
        <w:rPr>
          <w:sz w:val="18"/>
        </w:rPr>
        <w:t>[28]  OASIS. MQTT version 3.1.1 specification.</w:t>
      </w:r>
    </w:p>
    <w:p w14:paraId="227276B7" w14:textId="77777777" w:rsidR="00465A54" w:rsidRDefault="00587F94">
      <w:pPr>
        <w:spacing w:after="60"/>
        <w:ind w:left="510" w:hanging="510"/>
      </w:pPr>
      <w:r>
        <w:rPr>
          <w:sz w:val="18"/>
        </w:rPr>
        <w:t>[29]  PlatformIO. Espressif 32 platform documentation. docs.platformio.org</w:t>
      </w:r>
    </w:p>
    <w:p w14:paraId="1C411A35" w14:textId="77777777" w:rsidR="00465A54" w:rsidRDefault="00587F94">
      <w:pPr>
        <w:spacing w:after="60"/>
        <w:ind w:left="510" w:hanging="510"/>
      </w:pPr>
      <w:r>
        <w:rPr>
          <w:sz w:val="18"/>
        </w:rPr>
        <w:t>[30]  Emscripten. Compiling C and C++ to WebAssembly. emscripten.org/docs</w:t>
      </w:r>
    </w:p>
    <w:p w14:paraId="089720EC" w14:textId="77777777" w:rsidR="00465A54" w:rsidRDefault="00587F94">
      <w:pPr>
        <w:spacing w:after="60"/>
        <w:ind w:left="510" w:hanging="510"/>
      </w:pPr>
      <w:r>
        <w:rPr>
          <w:sz w:val="18"/>
        </w:rPr>
        <w:t>[31]  Electron. Electron documentation. electronjs.org/docs</w:t>
      </w:r>
    </w:p>
    <w:p w14:paraId="28D6C405" w14:textId="77777777" w:rsidR="00465A54" w:rsidRDefault="00587F94">
      <w:pPr>
        <w:pStyle w:val="Heading1"/>
        <w:pageBreakBefore/>
      </w:pPr>
      <w:bookmarkStart w:id="55" w:name="_Toc243427127"/>
      <w:r>
        <w:lastRenderedPageBreak/>
        <w:t>Appendix A — Suggested Presentation Plan</w:t>
      </w:r>
      <w:bookmarkEnd w:id="55"/>
    </w:p>
    <w:p w14:paraId="522AB5D4" w14:textId="77777777" w:rsidR="00465A54" w:rsidRDefault="00587F94">
      <w:r>
        <w:t xml:space="preserve">Twenty slides. The content for each is drawn from the section shown, so nothing needs writing from scratch. Figure files are in </w:t>
      </w:r>
      <w:r>
        <w:rPr>
          <w:rFonts w:ascii="Consolas" w:hAnsi="Consolas"/>
          <w:sz w:val="19"/>
        </w:rPr>
        <w:t>docs/figures/</w:t>
      </w:r>
      <w:r>
        <w:t xml:space="preserve"> and </w:t>
      </w:r>
      <w:r>
        <w:rPr>
          <w:rFonts w:ascii="Consolas" w:hAnsi="Consolas"/>
          <w:sz w:val="19"/>
        </w:rPr>
        <w:t>docs/paper/</w:t>
      </w:r>
      <w:r>
        <w:t>.</w:t>
      </w:r>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454"/>
        <w:gridCol w:w="1701"/>
        <w:gridCol w:w="4762"/>
        <w:gridCol w:w="2154"/>
      </w:tblGrid>
      <w:tr w:rsidR="00465A54" w14:paraId="5F2C9D49" w14:textId="77777777">
        <w:trPr>
          <w:tblHeader/>
          <w:jc w:val="center"/>
        </w:trPr>
        <w:tc>
          <w:tcPr>
            <w:tcW w:w="454" w:type="dxa"/>
            <w:shd w:val="clear" w:color="auto" w:fill="E9E9EF"/>
          </w:tcPr>
          <w:p w14:paraId="4B8E60D4" w14:textId="77777777" w:rsidR="00465A54" w:rsidRDefault="00587F94">
            <w:pPr>
              <w:spacing w:after="0"/>
            </w:pPr>
            <w:r>
              <w:rPr>
                <w:b/>
                <w:sz w:val="17"/>
              </w:rPr>
              <w:t>#</w:t>
            </w:r>
          </w:p>
        </w:tc>
        <w:tc>
          <w:tcPr>
            <w:tcW w:w="1701" w:type="dxa"/>
            <w:shd w:val="clear" w:color="auto" w:fill="E9E9EF"/>
          </w:tcPr>
          <w:p w14:paraId="3025848D" w14:textId="77777777" w:rsidR="00465A54" w:rsidRDefault="00587F94">
            <w:pPr>
              <w:spacing w:after="0"/>
            </w:pPr>
            <w:r>
              <w:rPr>
                <w:b/>
                <w:sz w:val="17"/>
              </w:rPr>
              <w:t>Slide</w:t>
            </w:r>
          </w:p>
        </w:tc>
        <w:tc>
          <w:tcPr>
            <w:tcW w:w="4762" w:type="dxa"/>
            <w:shd w:val="clear" w:color="auto" w:fill="E9E9EF"/>
          </w:tcPr>
          <w:p w14:paraId="2A5ADF67" w14:textId="77777777" w:rsidR="00465A54" w:rsidRDefault="00587F94">
            <w:pPr>
              <w:spacing w:after="0"/>
            </w:pPr>
            <w:r>
              <w:rPr>
                <w:b/>
                <w:sz w:val="17"/>
              </w:rPr>
              <w:t>What to put on it</w:t>
            </w:r>
          </w:p>
        </w:tc>
        <w:tc>
          <w:tcPr>
            <w:tcW w:w="2154" w:type="dxa"/>
            <w:shd w:val="clear" w:color="auto" w:fill="E9E9EF"/>
          </w:tcPr>
          <w:p w14:paraId="7B394583" w14:textId="77777777" w:rsidR="00465A54" w:rsidRDefault="00587F94">
            <w:pPr>
              <w:spacing w:after="0"/>
            </w:pPr>
            <w:r>
              <w:rPr>
                <w:b/>
                <w:sz w:val="17"/>
              </w:rPr>
              <w:t>Source / figure</w:t>
            </w:r>
          </w:p>
        </w:tc>
      </w:tr>
      <w:tr w:rsidR="00465A54" w14:paraId="335F8CCA" w14:textId="77777777">
        <w:trPr>
          <w:cantSplit/>
          <w:jc w:val="center"/>
        </w:trPr>
        <w:tc>
          <w:tcPr>
            <w:tcW w:w="454" w:type="dxa"/>
          </w:tcPr>
          <w:p w14:paraId="4D9AEC89" w14:textId="77777777" w:rsidR="00465A54" w:rsidRDefault="00587F94">
            <w:pPr>
              <w:spacing w:after="0"/>
            </w:pPr>
            <w:r>
              <w:rPr>
                <w:sz w:val="17"/>
              </w:rPr>
              <w:t>1</w:t>
            </w:r>
          </w:p>
        </w:tc>
        <w:tc>
          <w:tcPr>
            <w:tcW w:w="1701" w:type="dxa"/>
          </w:tcPr>
          <w:p w14:paraId="4B7116A4" w14:textId="77777777" w:rsidR="00465A54" w:rsidRDefault="00587F94">
            <w:pPr>
              <w:spacing w:after="0"/>
            </w:pPr>
            <w:r>
              <w:rPr>
                <w:sz w:val="17"/>
              </w:rPr>
              <w:t>Title</w:t>
            </w:r>
          </w:p>
        </w:tc>
        <w:tc>
          <w:tcPr>
            <w:tcW w:w="4762" w:type="dxa"/>
          </w:tcPr>
          <w:p w14:paraId="4C7E675F" w14:textId="77777777" w:rsidR="00465A54" w:rsidRDefault="00587F94">
            <w:pPr>
              <w:spacing w:after="0"/>
            </w:pPr>
            <w:r>
              <w:rPr>
                <w:sz w:val="17"/>
              </w:rPr>
              <w:t>Project title, course code, team members with register numbers, guide, date.</w:t>
            </w:r>
          </w:p>
        </w:tc>
        <w:tc>
          <w:tcPr>
            <w:tcW w:w="2154" w:type="dxa"/>
          </w:tcPr>
          <w:p w14:paraId="28508087" w14:textId="77777777" w:rsidR="00465A54" w:rsidRDefault="00587F94">
            <w:pPr>
              <w:spacing w:after="0"/>
            </w:pPr>
            <w:r>
              <w:rPr>
                <w:sz w:val="17"/>
              </w:rPr>
              <w:t>Title page</w:t>
            </w:r>
          </w:p>
        </w:tc>
      </w:tr>
      <w:tr w:rsidR="00465A54" w14:paraId="14ECF23B" w14:textId="77777777">
        <w:trPr>
          <w:cantSplit/>
          <w:jc w:val="center"/>
        </w:trPr>
        <w:tc>
          <w:tcPr>
            <w:tcW w:w="454" w:type="dxa"/>
          </w:tcPr>
          <w:p w14:paraId="73A901BD" w14:textId="77777777" w:rsidR="00465A54" w:rsidRDefault="00587F94">
            <w:pPr>
              <w:spacing w:after="0"/>
            </w:pPr>
            <w:r>
              <w:rPr>
                <w:sz w:val="17"/>
              </w:rPr>
              <w:t>2</w:t>
            </w:r>
          </w:p>
        </w:tc>
        <w:tc>
          <w:tcPr>
            <w:tcW w:w="1701" w:type="dxa"/>
          </w:tcPr>
          <w:p w14:paraId="35B4A021" w14:textId="77777777" w:rsidR="00465A54" w:rsidRDefault="00587F94">
            <w:pPr>
              <w:spacing w:after="0"/>
            </w:pPr>
            <w:r>
              <w:rPr>
                <w:sz w:val="17"/>
              </w:rPr>
              <w:t>Introduction</w:t>
            </w:r>
          </w:p>
        </w:tc>
        <w:tc>
          <w:tcPr>
            <w:tcW w:w="4762" w:type="dxa"/>
          </w:tcPr>
          <w:p w14:paraId="6D6FDE30" w14:textId="77777777" w:rsidR="00465A54" w:rsidRDefault="00587F94">
            <w:pPr>
              <w:spacing w:after="0"/>
            </w:pPr>
            <w:r>
              <w:rPr>
                <w:sz w:val="17"/>
              </w:rPr>
              <w:t>Phone apps are slower than the switch they replace; a panel is always on and always in one place. No cloud.</w:t>
            </w:r>
          </w:p>
        </w:tc>
        <w:tc>
          <w:tcPr>
            <w:tcW w:w="2154" w:type="dxa"/>
          </w:tcPr>
          <w:p w14:paraId="77ABCD39" w14:textId="77777777" w:rsidR="00465A54" w:rsidRDefault="00587F94">
            <w:pPr>
              <w:spacing w:after="0"/>
            </w:pPr>
            <w:r>
              <w:rPr>
                <w:sz w:val="17"/>
              </w:rPr>
              <w:t>§2</w:t>
            </w:r>
          </w:p>
        </w:tc>
      </w:tr>
      <w:tr w:rsidR="00465A54" w14:paraId="6560D929" w14:textId="77777777">
        <w:trPr>
          <w:cantSplit/>
          <w:jc w:val="center"/>
        </w:trPr>
        <w:tc>
          <w:tcPr>
            <w:tcW w:w="454" w:type="dxa"/>
          </w:tcPr>
          <w:p w14:paraId="611571E9" w14:textId="77777777" w:rsidR="00465A54" w:rsidRDefault="00587F94">
            <w:pPr>
              <w:spacing w:after="0"/>
            </w:pPr>
            <w:r>
              <w:rPr>
                <w:sz w:val="17"/>
              </w:rPr>
              <w:t>3</w:t>
            </w:r>
          </w:p>
        </w:tc>
        <w:tc>
          <w:tcPr>
            <w:tcW w:w="1701" w:type="dxa"/>
          </w:tcPr>
          <w:p w14:paraId="0EBFE57E" w14:textId="77777777" w:rsidR="00465A54" w:rsidRDefault="00587F94">
            <w:pPr>
              <w:spacing w:after="0"/>
            </w:pPr>
            <w:r>
              <w:rPr>
                <w:sz w:val="17"/>
              </w:rPr>
              <w:t>Literature survey</w:t>
            </w:r>
          </w:p>
        </w:tc>
        <w:tc>
          <w:tcPr>
            <w:tcW w:w="4762" w:type="dxa"/>
          </w:tcPr>
          <w:p w14:paraId="72D3D130" w14:textId="77777777" w:rsidR="00465A54" w:rsidRDefault="00587F94">
            <w:pPr>
              <w:spacing w:after="0"/>
            </w:pPr>
            <w:r>
              <w:rPr>
                <w:sz w:val="17"/>
              </w:rPr>
              <w:t>The table, shortened to one line per row.</w:t>
            </w:r>
          </w:p>
        </w:tc>
        <w:tc>
          <w:tcPr>
            <w:tcW w:w="2154" w:type="dxa"/>
          </w:tcPr>
          <w:p w14:paraId="430D040A" w14:textId="77777777" w:rsidR="00465A54" w:rsidRDefault="00587F94">
            <w:pPr>
              <w:spacing w:after="0"/>
            </w:pPr>
            <w:r>
              <w:rPr>
                <w:sz w:val="17"/>
              </w:rPr>
              <w:t>§2.2</w:t>
            </w:r>
          </w:p>
        </w:tc>
      </w:tr>
      <w:tr w:rsidR="00465A54" w14:paraId="4E6DCF81" w14:textId="77777777">
        <w:trPr>
          <w:cantSplit/>
          <w:jc w:val="center"/>
        </w:trPr>
        <w:tc>
          <w:tcPr>
            <w:tcW w:w="454" w:type="dxa"/>
          </w:tcPr>
          <w:p w14:paraId="4F77D874" w14:textId="77777777" w:rsidR="00465A54" w:rsidRDefault="00587F94">
            <w:pPr>
              <w:spacing w:after="0"/>
            </w:pPr>
            <w:r>
              <w:rPr>
                <w:sz w:val="17"/>
              </w:rPr>
              <w:t>4</w:t>
            </w:r>
          </w:p>
        </w:tc>
        <w:tc>
          <w:tcPr>
            <w:tcW w:w="1701" w:type="dxa"/>
          </w:tcPr>
          <w:p w14:paraId="43B7BCD2" w14:textId="77777777" w:rsidR="00465A54" w:rsidRDefault="00587F94">
            <w:pPr>
              <w:spacing w:after="0"/>
            </w:pPr>
            <w:r>
              <w:rPr>
                <w:sz w:val="17"/>
              </w:rPr>
              <w:t>Problem statement</w:t>
            </w:r>
          </w:p>
        </w:tc>
        <w:tc>
          <w:tcPr>
            <w:tcW w:w="4762" w:type="dxa"/>
          </w:tcPr>
          <w:p w14:paraId="7AD3A697" w14:textId="77777777" w:rsidR="00465A54" w:rsidRDefault="00587F94">
            <w:pPr>
              <w:spacing w:after="0"/>
            </w:pPr>
            <w:r>
              <w:rPr>
                <w:sz w:val="17"/>
              </w:rPr>
              <w:t>The six conditions, one short line each.</w:t>
            </w:r>
          </w:p>
        </w:tc>
        <w:tc>
          <w:tcPr>
            <w:tcW w:w="2154" w:type="dxa"/>
          </w:tcPr>
          <w:p w14:paraId="24AAFB0C" w14:textId="77777777" w:rsidR="00465A54" w:rsidRDefault="00587F94">
            <w:pPr>
              <w:spacing w:after="0"/>
            </w:pPr>
            <w:r>
              <w:rPr>
                <w:sz w:val="17"/>
              </w:rPr>
              <w:t>§3</w:t>
            </w:r>
          </w:p>
        </w:tc>
      </w:tr>
      <w:tr w:rsidR="00465A54" w14:paraId="7EE9EC54" w14:textId="77777777">
        <w:trPr>
          <w:cantSplit/>
          <w:jc w:val="center"/>
        </w:trPr>
        <w:tc>
          <w:tcPr>
            <w:tcW w:w="454" w:type="dxa"/>
          </w:tcPr>
          <w:p w14:paraId="65BE6107" w14:textId="77777777" w:rsidR="00465A54" w:rsidRDefault="00587F94">
            <w:pPr>
              <w:spacing w:after="0"/>
            </w:pPr>
            <w:r>
              <w:rPr>
                <w:sz w:val="17"/>
              </w:rPr>
              <w:t>5</w:t>
            </w:r>
          </w:p>
        </w:tc>
        <w:tc>
          <w:tcPr>
            <w:tcW w:w="1701" w:type="dxa"/>
          </w:tcPr>
          <w:p w14:paraId="539D293A" w14:textId="77777777" w:rsidR="00465A54" w:rsidRDefault="00587F94">
            <w:pPr>
              <w:spacing w:after="0"/>
            </w:pPr>
            <w:r>
              <w:rPr>
                <w:sz w:val="17"/>
              </w:rPr>
              <w:t>Objectives</w:t>
            </w:r>
          </w:p>
        </w:tc>
        <w:tc>
          <w:tcPr>
            <w:tcW w:w="4762" w:type="dxa"/>
          </w:tcPr>
          <w:p w14:paraId="4F436E2F" w14:textId="77777777" w:rsidR="00465A54" w:rsidRDefault="00587F94">
            <w:pPr>
              <w:spacing w:after="0"/>
            </w:pPr>
            <w:r>
              <w:rPr>
                <w:sz w:val="17"/>
              </w:rPr>
              <w:t>The eight objectives, one line each.</w:t>
            </w:r>
          </w:p>
        </w:tc>
        <w:tc>
          <w:tcPr>
            <w:tcW w:w="2154" w:type="dxa"/>
          </w:tcPr>
          <w:p w14:paraId="68E6F24A" w14:textId="77777777" w:rsidR="00465A54" w:rsidRDefault="00587F94">
            <w:pPr>
              <w:spacing w:after="0"/>
            </w:pPr>
            <w:r>
              <w:rPr>
                <w:sz w:val="17"/>
              </w:rPr>
              <w:t>§4</w:t>
            </w:r>
          </w:p>
        </w:tc>
      </w:tr>
      <w:tr w:rsidR="00465A54" w14:paraId="22AB7362" w14:textId="77777777">
        <w:trPr>
          <w:cantSplit/>
          <w:jc w:val="center"/>
        </w:trPr>
        <w:tc>
          <w:tcPr>
            <w:tcW w:w="454" w:type="dxa"/>
          </w:tcPr>
          <w:p w14:paraId="6F1C3E7C" w14:textId="77777777" w:rsidR="00465A54" w:rsidRDefault="00587F94">
            <w:pPr>
              <w:spacing w:after="0"/>
            </w:pPr>
            <w:r>
              <w:rPr>
                <w:sz w:val="17"/>
              </w:rPr>
              <w:t>6</w:t>
            </w:r>
          </w:p>
        </w:tc>
        <w:tc>
          <w:tcPr>
            <w:tcW w:w="1701" w:type="dxa"/>
          </w:tcPr>
          <w:p w14:paraId="29961183" w14:textId="77777777" w:rsidR="00465A54" w:rsidRDefault="00587F94">
            <w:pPr>
              <w:spacing w:after="0"/>
            </w:pPr>
            <w:r>
              <w:rPr>
                <w:sz w:val="17"/>
              </w:rPr>
              <w:t>Existing systems</w:t>
            </w:r>
          </w:p>
        </w:tc>
        <w:tc>
          <w:tcPr>
            <w:tcW w:w="4762" w:type="dxa"/>
          </w:tcPr>
          <w:p w14:paraId="7D2A88CE" w14:textId="77777777" w:rsidR="00465A54" w:rsidRDefault="00587F94">
            <w:pPr>
              <w:spacing w:after="0"/>
            </w:pPr>
            <w:r>
              <w:rPr>
                <w:sz w:val="17"/>
              </w:rPr>
              <w:t>The three approaches and their limitations.</w:t>
            </w:r>
          </w:p>
        </w:tc>
        <w:tc>
          <w:tcPr>
            <w:tcW w:w="2154" w:type="dxa"/>
          </w:tcPr>
          <w:p w14:paraId="63CF4C35" w14:textId="77777777" w:rsidR="00465A54" w:rsidRDefault="00587F94">
            <w:pPr>
              <w:spacing w:after="0"/>
            </w:pPr>
            <w:r>
              <w:rPr>
                <w:sz w:val="17"/>
              </w:rPr>
              <w:t>§5</w:t>
            </w:r>
          </w:p>
        </w:tc>
      </w:tr>
      <w:tr w:rsidR="00465A54" w14:paraId="6192E2E1" w14:textId="77777777">
        <w:trPr>
          <w:cantSplit/>
          <w:jc w:val="center"/>
        </w:trPr>
        <w:tc>
          <w:tcPr>
            <w:tcW w:w="454" w:type="dxa"/>
          </w:tcPr>
          <w:p w14:paraId="2676402F" w14:textId="77777777" w:rsidR="00465A54" w:rsidRDefault="00587F94">
            <w:pPr>
              <w:spacing w:after="0"/>
            </w:pPr>
            <w:r>
              <w:rPr>
                <w:sz w:val="17"/>
              </w:rPr>
              <w:t>7</w:t>
            </w:r>
          </w:p>
        </w:tc>
        <w:tc>
          <w:tcPr>
            <w:tcW w:w="1701" w:type="dxa"/>
          </w:tcPr>
          <w:p w14:paraId="21890CCA" w14:textId="77777777" w:rsidR="00465A54" w:rsidRDefault="00587F94">
            <w:pPr>
              <w:spacing w:after="0"/>
            </w:pPr>
            <w:r>
              <w:rPr>
                <w:sz w:val="17"/>
              </w:rPr>
              <w:t>Why not MQTT</w:t>
            </w:r>
          </w:p>
        </w:tc>
        <w:tc>
          <w:tcPr>
            <w:tcW w:w="4762" w:type="dxa"/>
          </w:tcPr>
          <w:p w14:paraId="21BC6053" w14:textId="77777777" w:rsidR="00465A54" w:rsidRDefault="00587F94">
            <w:pPr>
              <w:spacing w:after="0"/>
            </w:pPr>
            <w:r>
              <w:rPr>
                <w:b/>
                <w:sz w:val="17"/>
              </w:rPr>
              <w:t>Key slide.</w:t>
            </w:r>
            <w:r>
              <w:rPr>
                <w:sz w:val="17"/>
              </w:rPr>
              <w:t xml:space="preserve"> Same Zigbee bulb: reachable or invisible depending only on how it was added. Then the three designs table.</w:t>
            </w:r>
          </w:p>
        </w:tc>
        <w:tc>
          <w:tcPr>
            <w:tcW w:w="2154" w:type="dxa"/>
          </w:tcPr>
          <w:p w14:paraId="52C819CE" w14:textId="77777777" w:rsidR="00465A54" w:rsidRDefault="00587F94">
            <w:pPr>
              <w:spacing w:after="0"/>
            </w:pPr>
            <w:r>
              <w:rPr>
                <w:sz w:val="17"/>
              </w:rPr>
              <w:t>§5.1, §5.2</w:t>
            </w:r>
          </w:p>
        </w:tc>
      </w:tr>
      <w:tr w:rsidR="00465A54" w14:paraId="42F160B0" w14:textId="77777777">
        <w:trPr>
          <w:cantSplit/>
          <w:jc w:val="center"/>
        </w:trPr>
        <w:tc>
          <w:tcPr>
            <w:tcW w:w="454" w:type="dxa"/>
          </w:tcPr>
          <w:p w14:paraId="5B16B2EB" w14:textId="77777777" w:rsidR="00465A54" w:rsidRDefault="00587F94">
            <w:pPr>
              <w:spacing w:after="0"/>
            </w:pPr>
            <w:r>
              <w:rPr>
                <w:sz w:val="17"/>
              </w:rPr>
              <w:t>8</w:t>
            </w:r>
          </w:p>
        </w:tc>
        <w:tc>
          <w:tcPr>
            <w:tcW w:w="1701" w:type="dxa"/>
          </w:tcPr>
          <w:p w14:paraId="10DAD1C4" w14:textId="77777777" w:rsidR="00465A54" w:rsidRDefault="00587F94">
            <w:pPr>
              <w:spacing w:after="0"/>
            </w:pPr>
            <w:r>
              <w:rPr>
                <w:sz w:val="17"/>
              </w:rPr>
              <w:t>Proposed system</w:t>
            </w:r>
          </w:p>
        </w:tc>
        <w:tc>
          <w:tcPr>
            <w:tcW w:w="4762" w:type="dxa"/>
          </w:tcPr>
          <w:p w14:paraId="35AE115D" w14:textId="77777777" w:rsidR="00465A54" w:rsidRDefault="00587F94">
            <w:pPr>
              <w:spacing w:after="0"/>
            </w:pPr>
            <w:r>
              <w:rPr>
                <w:sz w:val="17"/>
              </w:rPr>
              <w:t>WebSocket API: every device, one command.</w:t>
            </w:r>
          </w:p>
        </w:tc>
        <w:tc>
          <w:tcPr>
            <w:tcW w:w="2154" w:type="dxa"/>
          </w:tcPr>
          <w:p w14:paraId="71DCE95C" w14:textId="77777777" w:rsidR="00465A54" w:rsidRDefault="00587F94">
            <w:pPr>
              <w:spacing w:after="0"/>
            </w:pPr>
            <w:r>
              <w:rPr>
                <w:sz w:val="17"/>
              </w:rPr>
              <w:t>§6</w:t>
            </w:r>
          </w:p>
        </w:tc>
      </w:tr>
      <w:tr w:rsidR="00465A54" w14:paraId="61311A0C" w14:textId="77777777">
        <w:trPr>
          <w:cantSplit/>
          <w:jc w:val="center"/>
        </w:trPr>
        <w:tc>
          <w:tcPr>
            <w:tcW w:w="454" w:type="dxa"/>
          </w:tcPr>
          <w:p w14:paraId="411719ED" w14:textId="77777777" w:rsidR="00465A54" w:rsidRDefault="00587F94">
            <w:pPr>
              <w:spacing w:after="0"/>
            </w:pPr>
            <w:r>
              <w:rPr>
                <w:sz w:val="17"/>
              </w:rPr>
              <w:t>9</w:t>
            </w:r>
          </w:p>
        </w:tc>
        <w:tc>
          <w:tcPr>
            <w:tcW w:w="1701" w:type="dxa"/>
          </w:tcPr>
          <w:p w14:paraId="2E4A78B5" w14:textId="77777777" w:rsidR="00465A54" w:rsidRDefault="00587F94">
            <w:pPr>
              <w:spacing w:after="0"/>
            </w:pPr>
            <w:r>
              <w:rPr>
                <w:sz w:val="17"/>
              </w:rPr>
              <w:t>The memory wall</w:t>
            </w:r>
          </w:p>
        </w:tc>
        <w:tc>
          <w:tcPr>
            <w:tcW w:w="4762" w:type="dxa"/>
          </w:tcPr>
          <w:p w14:paraId="7A0588E6" w14:textId="77777777" w:rsidR="00465A54" w:rsidRDefault="00587F94">
            <w:pPr>
              <w:spacing w:after="0"/>
            </w:pPr>
            <w:r>
              <w:rPr>
                <w:b/>
                <w:sz w:val="17"/>
              </w:rPr>
              <w:t>Key slide.</w:t>
            </w:r>
            <w:r>
              <w:rPr>
                <w:sz w:val="17"/>
              </w:rPr>
              <w:t xml:space="preserve"> 57,671 bytes vs a 40 KB pool. PC discovers, panel subscribes. 2,403 bytes.</w:t>
            </w:r>
          </w:p>
        </w:tc>
        <w:tc>
          <w:tcPr>
            <w:tcW w:w="2154" w:type="dxa"/>
          </w:tcPr>
          <w:p w14:paraId="4161D4E5" w14:textId="77777777" w:rsidR="00465A54" w:rsidRDefault="00587F94">
            <w:pPr>
              <w:spacing w:after="0"/>
            </w:pPr>
            <w:r>
              <w:rPr>
                <w:sz w:val="17"/>
              </w:rPr>
              <w:t>§6.1, paper_message_sizes.png</w:t>
            </w:r>
          </w:p>
        </w:tc>
      </w:tr>
      <w:tr w:rsidR="00465A54" w14:paraId="4605319C" w14:textId="77777777">
        <w:trPr>
          <w:cantSplit/>
          <w:jc w:val="center"/>
        </w:trPr>
        <w:tc>
          <w:tcPr>
            <w:tcW w:w="454" w:type="dxa"/>
          </w:tcPr>
          <w:p w14:paraId="33C13BCA" w14:textId="77777777" w:rsidR="00465A54" w:rsidRDefault="00587F94">
            <w:pPr>
              <w:spacing w:after="0"/>
            </w:pPr>
            <w:r>
              <w:rPr>
                <w:sz w:val="17"/>
              </w:rPr>
              <w:t>10</w:t>
            </w:r>
          </w:p>
        </w:tc>
        <w:tc>
          <w:tcPr>
            <w:tcW w:w="1701" w:type="dxa"/>
          </w:tcPr>
          <w:p w14:paraId="171F90C6" w14:textId="77777777" w:rsidR="00465A54" w:rsidRDefault="00587F94">
            <w:pPr>
              <w:spacing w:after="0"/>
            </w:pPr>
            <w:r>
              <w:rPr>
                <w:sz w:val="17"/>
              </w:rPr>
              <w:t>Overall architecture</w:t>
            </w:r>
          </w:p>
        </w:tc>
        <w:tc>
          <w:tcPr>
            <w:tcW w:w="4762" w:type="dxa"/>
          </w:tcPr>
          <w:p w14:paraId="3101ADFC" w14:textId="77777777" w:rsidR="00465A54" w:rsidRDefault="00587F94">
            <w:pPr>
              <w:spacing w:after="0"/>
            </w:pPr>
            <w:r>
              <w:rPr>
                <w:sz w:val="17"/>
              </w:rPr>
              <w:t>Full width. Setup path first, then runtime.</w:t>
            </w:r>
          </w:p>
        </w:tc>
        <w:tc>
          <w:tcPr>
            <w:tcW w:w="2154" w:type="dxa"/>
          </w:tcPr>
          <w:p w14:paraId="287C5CE9" w14:textId="77777777" w:rsidR="00465A54" w:rsidRDefault="00587F94">
            <w:pPr>
              <w:spacing w:after="0"/>
            </w:pPr>
            <w:r>
              <w:rPr>
                <w:sz w:val="17"/>
              </w:rPr>
              <w:t>arch_overall.png</w:t>
            </w:r>
          </w:p>
        </w:tc>
      </w:tr>
      <w:tr w:rsidR="00465A54" w14:paraId="2E0AD366" w14:textId="77777777">
        <w:trPr>
          <w:cantSplit/>
          <w:jc w:val="center"/>
        </w:trPr>
        <w:tc>
          <w:tcPr>
            <w:tcW w:w="454" w:type="dxa"/>
          </w:tcPr>
          <w:p w14:paraId="504CF4C7" w14:textId="77777777" w:rsidR="00465A54" w:rsidRDefault="00587F94">
            <w:pPr>
              <w:spacing w:after="0"/>
            </w:pPr>
            <w:r>
              <w:rPr>
                <w:sz w:val="17"/>
              </w:rPr>
              <w:t>11</w:t>
            </w:r>
          </w:p>
        </w:tc>
        <w:tc>
          <w:tcPr>
            <w:tcW w:w="1701" w:type="dxa"/>
          </w:tcPr>
          <w:p w14:paraId="33575E98" w14:textId="77777777" w:rsidR="00465A54" w:rsidRDefault="00587F94">
            <w:pPr>
              <w:spacing w:after="0"/>
            </w:pPr>
            <w:r>
              <w:rPr>
                <w:sz w:val="17"/>
              </w:rPr>
              <w:t>Hardware</w:t>
            </w:r>
          </w:p>
        </w:tc>
        <w:tc>
          <w:tcPr>
            <w:tcW w:w="4762" w:type="dxa"/>
          </w:tcPr>
          <w:p w14:paraId="39D4C110" w14:textId="77777777" w:rsidR="00465A54" w:rsidRDefault="00587F94">
            <w:pPr>
              <w:spacing w:after="0"/>
            </w:pPr>
            <w:r>
              <w:rPr>
                <w:sz w:val="17"/>
              </w:rPr>
              <w:t>Diagram plus the components table. Mention the controllers had to be identified by testing.</w:t>
            </w:r>
          </w:p>
        </w:tc>
        <w:tc>
          <w:tcPr>
            <w:tcW w:w="2154" w:type="dxa"/>
          </w:tcPr>
          <w:p w14:paraId="31FF6678" w14:textId="77777777" w:rsidR="00465A54" w:rsidRDefault="00587F94">
            <w:pPr>
              <w:spacing w:after="0"/>
            </w:pPr>
            <w:r>
              <w:rPr>
                <w:sz w:val="17"/>
              </w:rPr>
              <w:t>arch_hardware.png, §8</w:t>
            </w:r>
          </w:p>
        </w:tc>
      </w:tr>
      <w:tr w:rsidR="00465A54" w14:paraId="29B282AE" w14:textId="77777777">
        <w:trPr>
          <w:cantSplit/>
          <w:jc w:val="center"/>
        </w:trPr>
        <w:tc>
          <w:tcPr>
            <w:tcW w:w="454" w:type="dxa"/>
          </w:tcPr>
          <w:p w14:paraId="705CC6AB" w14:textId="77777777" w:rsidR="00465A54" w:rsidRDefault="00587F94">
            <w:pPr>
              <w:spacing w:after="0"/>
            </w:pPr>
            <w:r>
              <w:rPr>
                <w:sz w:val="17"/>
              </w:rPr>
              <w:t>12</w:t>
            </w:r>
          </w:p>
        </w:tc>
        <w:tc>
          <w:tcPr>
            <w:tcW w:w="1701" w:type="dxa"/>
          </w:tcPr>
          <w:p w14:paraId="323E8D6D" w14:textId="77777777" w:rsidR="00465A54" w:rsidRDefault="00587F94">
            <w:pPr>
              <w:spacing w:after="0"/>
            </w:pPr>
            <w:r>
              <w:rPr>
                <w:sz w:val="17"/>
              </w:rPr>
              <w:t>Software</w:t>
            </w:r>
          </w:p>
        </w:tc>
        <w:tc>
          <w:tcPr>
            <w:tcW w:w="4762" w:type="dxa"/>
          </w:tcPr>
          <w:p w14:paraId="24C45974" w14:textId="77777777" w:rsidR="00465A54" w:rsidRDefault="00587F94">
            <w:pPr>
              <w:spacing w:after="0"/>
            </w:pPr>
            <w:r>
              <w:rPr>
                <w:sz w:val="17"/>
              </w:rPr>
              <w:t>The two cores and the queue between them.</w:t>
            </w:r>
          </w:p>
        </w:tc>
        <w:tc>
          <w:tcPr>
            <w:tcW w:w="2154" w:type="dxa"/>
          </w:tcPr>
          <w:p w14:paraId="1BA87C3A" w14:textId="77777777" w:rsidR="00465A54" w:rsidRDefault="00587F94">
            <w:pPr>
              <w:spacing w:after="0"/>
            </w:pPr>
            <w:r>
              <w:rPr>
                <w:sz w:val="17"/>
              </w:rPr>
              <w:t>arch_software.png</w:t>
            </w:r>
          </w:p>
        </w:tc>
      </w:tr>
      <w:tr w:rsidR="00465A54" w14:paraId="7E0835F8" w14:textId="77777777">
        <w:trPr>
          <w:cantSplit/>
          <w:jc w:val="center"/>
        </w:trPr>
        <w:tc>
          <w:tcPr>
            <w:tcW w:w="454" w:type="dxa"/>
          </w:tcPr>
          <w:p w14:paraId="404C1D3C" w14:textId="77777777" w:rsidR="00465A54" w:rsidRDefault="00587F94">
            <w:pPr>
              <w:spacing w:after="0"/>
            </w:pPr>
            <w:r>
              <w:rPr>
                <w:sz w:val="17"/>
              </w:rPr>
              <w:t>13</w:t>
            </w:r>
          </w:p>
        </w:tc>
        <w:tc>
          <w:tcPr>
            <w:tcW w:w="1701" w:type="dxa"/>
          </w:tcPr>
          <w:p w14:paraId="430A6056" w14:textId="77777777" w:rsidR="00465A54" w:rsidRDefault="00587F94">
            <w:pPr>
              <w:spacing w:after="0"/>
            </w:pPr>
            <w:r>
              <w:rPr>
                <w:sz w:val="17"/>
              </w:rPr>
              <w:t>Protocol</w:t>
            </w:r>
          </w:p>
        </w:tc>
        <w:tc>
          <w:tcPr>
            <w:tcW w:w="4762" w:type="dxa"/>
          </w:tcPr>
          <w:p w14:paraId="001E9F69" w14:textId="77777777" w:rsidR="00465A54" w:rsidRDefault="00587F94">
            <w:pPr>
              <w:spacing w:after="0"/>
            </w:pPr>
            <w:r>
              <w:rPr>
                <w:sz w:val="17"/>
              </w:rPr>
              <w:t>The five messages. State in, commands out, layouts in.</w:t>
            </w:r>
          </w:p>
        </w:tc>
        <w:tc>
          <w:tcPr>
            <w:tcW w:w="2154" w:type="dxa"/>
          </w:tcPr>
          <w:p w14:paraId="31D61C4B" w14:textId="77777777" w:rsidR="00465A54" w:rsidRDefault="00587F94">
            <w:pPr>
              <w:spacing w:after="0"/>
            </w:pPr>
            <w:r>
              <w:rPr>
                <w:sz w:val="17"/>
              </w:rPr>
              <w:t>§10.1, paper_sequence.png</w:t>
            </w:r>
          </w:p>
        </w:tc>
      </w:tr>
      <w:tr w:rsidR="00465A54" w14:paraId="49461289" w14:textId="77777777">
        <w:trPr>
          <w:cantSplit/>
          <w:jc w:val="center"/>
        </w:trPr>
        <w:tc>
          <w:tcPr>
            <w:tcW w:w="454" w:type="dxa"/>
          </w:tcPr>
          <w:p w14:paraId="1C0B79AF" w14:textId="77777777" w:rsidR="00465A54" w:rsidRDefault="00587F94">
            <w:pPr>
              <w:spacing w:after="0"/>
            </w:pPr>
            <w:r>
              <w:rPr>
                <w:sz w:val="17"/>
              </w:rPr>
              <w:t>14</w:t>
            </w:r>
          </w:p>
        </w:tc>
        <w:tc>
          <w:tcPr>
            <w:tcW w:w="1701" w:type="dxa"/>
          </w:tcPr>
          <w:p w14:paraId="7F47FB86" w14:textId="77777777" w:rsidR="00465A54" w:rsidRDefault="00587F94">
            <w:pPr>
              <w:spacing w:after="0"/>
            </w:pPr>
            <w:r>
              <w:rPr>
                <w:sz w:val="17"/>
              </w:rPr>
              <w:t>Layout as data</w:t>
            </w:r>
          </w:p>
        </w:tc>
        <w:tc>
          <w:tcPr>
            <w:tcW w:w="4762" w:type="dxa"/>
          </w:tcPr>
          <w:p w14:paraId="0789326D" w14:textId="77777777" w:rsidR="00465A54" w:rsidRDefault="00587F94">
            <w:pPr>
              <w:spacing w:after="0"/>
            </w:pPr>
            <w:r>
              <w:rPr>
                <w:sz w:val="17"/>
              </w:rPr>
              <w:t>Designer → Home Assistant event → validate → NVS → restart. No reflash.</w:t>
            </w:r>
          </w:p>
        </w:tc>
        <w:tc>
          <w:tcPr>
            <w:tcW w:w="2154" w:type="dxa"/>
          </w:tcPr>
          <w:p w14:paraId="3560450F" w14:textId="77777777" w:rsidR="00465A54" w:rsidRDefault="00587F94">
            <w:pPr>
              <w:spacing w:after="0"/>
            </w:pPr>
            <w:r>
              <w:rPr>
                <w:sz w:val="17"/>
              </w:rPr>
              <w:t>§6.2, §10.5</w:t>
            </w:r>
          </w:p>
        </w:tc>
      </w:tr>
      <w:tr w:rsidR="00465A54" w14:paraId="1C0A9A2C" w14:textId="77777777">
        <w:trPr>
          <w:cantSplit/>
          <w:jc w:val="center"/>
        </w:trPr>
        <w:tc>
          <w:tcPr>
            <w:tcW w:w="454" w:type="dxa"/>
          </w:tcPr>
          <w:p w14:paraId="2041F38E" w14:textId="77777777" w:rsidR="00465A54" w:rsidRDefault="00587F94">
            <w:pPr>
              <w:spacing w:after="0"/>
            </w:pPr>
            <w:r>
              <w:rPr>
                <w:sz w:val="17"/>
              </w:rPr>
              <w:t>15</w:t>
            </w:r>
          </w:p>
        </w:tc>
        <w:tc>
          <w:tcPr>
            <w:tcW w:w="1701" w:type="dxa"/>
          </w:tcPr>
          <w:p w14:paraId="1D2943A3" w14:textId="77777777" w:rsidR="00465A54" w:rsidRDefault="00587F94">
            <w:pPr>
              <w:spacing w:after="0"/>
            </w:pPr>
            <w:r>
              <w:rPr>
                <w:sz w:val="17"/>
              </w:rPr>
              <w:t>The interface</w:t>
            </w:r>
          </w:p>
        </w:tc>
        <w:tc>
          <w:tcPr>
            <w:tcW w:w="4762" w:type="dxa"/>
          </w:tcPr>
          <w:p w14:paraId="53148EC5" w14:textId="77777777" w:rsidR="00465A54" w:rsidRDefault="00587F94">
            <w:pPr>
              <w:spacing w:after="0"/>
            </w:pPr>
            <w:r>
              <w:rPr>
                <w:sz w:val="17"/>
              </w:rPr>
              <w:t>Tiles, on state, detail panel; the themes.</w:t>
            </w:r>
          </w:p>
        </w:tc>
        <w:tc>
          <w:tcPr>
            <w:tcW w:w="2154" w:type="dxa"/>
          </w:tcPr>
          <w:p w14:paraId="56B5EB24" w14:textId="77777777" w:rsidR="00465A54" w:rsidRDefault="00587F94">
            <w:pPr>
              <w:spacing w:after="0"/>
            </w:pPr>
            <w:r>
              <w:rPr>
                <w:sz w:val="17"/>
              </w:rPr>
              <w:t>ui_tile_detail.png, theme_presets.png</w:t>
            </w:r>
          </w:p>
        </w:tc>
      </w:tr>
      <w:tr w:rsidR="00465A54" w14:paraId="7BE9AA3D" w14:textId="77777777">
        <w:trPr>
          <w:cantSplit/>
          <w:jc w:val="center"/>
        </w:trPr>
        <w:tc>
          <w:tcPr>
            <w:tcW w:w="454" w:type="dxa"/>
          </w:tcPr>
          <w:p w14:paraId="5DC95882" w14:textId="77777777" w:rsidR="00465A54" w:rsidRDefault="00587F94">
            <w:pPr>
              <w:spacing w:after="0"/>
            </w:pPr>
            <w:r>
              <w:rPr>
                <w:sz w:val="17"/>
              </w:rPr>
              <w:t>16</w:t>
            </w:r>
          </w:p>
        </w:tc>
        <w:tc>
          <w:tcPr>
            <w:tcW w:w="1701" w:type="dxa"/>
          </w:tcPr>
          <w:p w14:paraId="10555ADB" w14:textId="77777777" w:rsidR="00465A54" w:rsidRDefault="00587F94">
            <w:pPr>
              <w:spacing w:after="0"/>
            </w:pPr>
            <w:r>
              <w:rPr>
                <w:sz w:val="17"/>
              </w:rPr>
              <w:t>The designer</w:t>
            </w:r>
          </w:p>
        </w:tc>
        <w:tc>
          <w:tcPr>
            <w:tcW w:w="4762" w:type="dxa"/>
          </w:tcPr>
          <w:p w14:paraId="358B3F0D" w14:textId="77777777" w:rsidR="00465A54" w:rsidRDefault="00587F94">
            <w:pPr>
              <w:spacing w:after="0"/>
            </w:pPr>
            <w:r>
              <w:rPr>
                <w:sz w:val="17"/>
              </w:rPr>
              <w:t>Screenshot. The preview is the panel's own code in WebAssembly; Live mode switches real devices.</w:t>
            </w:r>
          </w:p>
        </w:tc>
        <w:tc>
          <w:tcPr>
            <w:tcW w:w="2154" w:type="dxa"/>
          </w:tcPr>
          <w:p w14:paraId="39FEB81B" w14:textId="77777777" w:rsidR="00465A54" w:rsidRDefault="00587F94">
            <w:pPr>
              <w:spacing w:after="0"/>
            </w:pPr>
            <w:r>
              <w:rPr>
                <w:sz w:val="17"/>
              </w:rPr>
              <w:t>designer_app.png, §11</w:t>
            </w:r>
          </w:p>
        </w:tc>
      </w:tr>
      <w:tr w:rsidR="00465A54" w14:paraId="0CB10F1F" w14:textId="77777777">
        <w:trPr>
          <w:cantSplit/>
          <w:jc w:val="center"/>
        </w:trPr>
        <w:tc>
          <w:tcPr>
            <w:tcW w:w="454" w:type="dxa"/>
          </w:tcPr>
          <w:p w14:paraId="4E34DC79" w14:textId="77777777" w:rsidR="00465A54" w:rsidRDefault="00587F94">
            <w:pPr>
              <w:spacing w:after="0"/>
            </w:pPr>
            <w:r>
              <w:rPr>
                <w:sz w:val="17"/>
              </w:rPr>
              <w:t>17</w:t>
            </w:r>
          </w:p>
        </w:tc>
        <w:tc>
          <w:tcPr>
            <w:tcW w:w="1701" w:type="dxa"/>
          </w:tcPr>
          <w:p w14:paraId="5CFAE09A" w14:textId="77777777" w:rsidR="00465A54" w:rsidRDefault="00587F94">
            <w:pPr>
              <w:spacing w:after="0"/>
            </w:pPr>
            <w:r>
              <w:rPr>
                <w:sz w:val="17"/>
              </w:rPr>
              <w:t>Results</w:t>
            </w:r>
          </w:p>
        </w:tc>
        <w:tc>
          <w:tcPr>
            <w:tcW w:w="4762" w:type="dxa"/>
          </w:tcPr>
          <w:p w14:paraId="1F875B33" w14:textId="77777777" w:rsidR="00465A54" w:rsidRDefault="00587F94">
            <w:pPr>
              <w:spacing w:after="0"/>
            </w:pPr>
            <w:r>
              <w:rPr>
                <w:sz w:val="17"/>
              </w:rPr>
              <w:t>Message size table and resource table.</w:t>
            </w:r>
          </w:p>
        </w:tc>
        <w:tc>
          <w:tcPr>
            <w:tcW w:w="2154" w:type="dxa"/>
          </w:tcPr>
          <w:p w14:paraId="26C2728B" w14:textId="77777777" w:rsidR="00465A54" w:rsidRDefault="00587F94">
            <w:pPr>
              <w:spacing w:after="0"/>
            </w:pPr>
            <w:r>
              <w:rPr>
                <w:sz w:val="17"/>
              </w:rPr>
              <w:t>§13.1, §13.2</w:t>
            </w:r>
          </w:p>
        </w:tc>
      </w:tr>
      <w:tr w:rsidR="00465A54" w14:paraId="1F0D5310" w14:textId="77777777">
        <w:trPr>
          <w:cantSplit/>
          <w:jc w:val="center"/>
        </w:trPr>
        <w:tc>
          <w:tcPr>
            <w:tcW w:w="454" w:type="dxa"/>
          </w:tcPr>
          <w:p w14:paraId="7F9DDCD1" w14:textId="77777777" w:rsidR="00465A54" w:rsidRDefault="00587F94">
            <w:pPr>
              <w:spacing w:after="0"/>
            </w:pPr>
            <w:r>
              <w:rPr>
                <w:sz w:val="17"/>
              </w:rPr>
              <w:t>18</w:t>
            </w:r>
          </w:p>
        </w:tc>
        <w:tc>
          <w:tcPr>
            <w:tcW w:w="1701" w:type="dxa"/>
          </w:tcPr>
          <w:p w14:paraId="662D45D8" w14:textId="77777777" w:rsidR="00465A54" w:rsidRDefault="00587F94">
            <w:pPr>
              <w:spacing w:after="0"/>
            </w:pPr>
            <w:r>
              <w:rPr>
                <w:sz w:val="17"/>
              </w:rPr>
              <w:t>Field case study</w:t>
            </w:r>
          </w:p>
        </w:tc>
        <w:tc>
          <w:tcPr>
            <w:tcW w:w="4762" w:type="dxa"/>
          </w:tcPr>
          <w:p w14:paraId="71DD5C7D" w14:textId="77777777" w:rsidR="00465A54" w:rsidRDefault="00587F94">
            <w:pPr>
              <w:spacing w:after="0"/>
            </w:pPr>
            <w:r>
              <w:rPr>
                <w:b/>
                <w:sz w:val="17"/>
              </w:rPr>
              <w:t>Best story.</w:t>
            </w:r>
            <w:r>
              <w:rPr>
                <w:sz w:val="17"/>
              </w:rPr>
              <w:t xml:space="preserve"> Random disconnects → blocking handler + single-radio Wi-Fi on 5 GHz. Found because the panel logs why it fails.</w:t>
            </w:r>
          </w:p>
        </w:tc>
        <w:tc>
          <w:tcPr>
            <w:tcW w:w="2154" w:type="dxa"/>
          </w:tcPr>
          <w:p w14:paraId="54320C43" w14:textId="77777777" w:rsidR="00465A54" w:rsidRDefault="00587F94">
            <w:pPr>
              <w:spacing w:after="0"/>
            </w:pPr>
            <w:r>
              <w:rPr>
                <w:sz w:val="17"/>
              </w:rPr>
              <w:t>§13.4</w:t>
            </w:r>
          </w:p>
        </w:tc>
      </w:tr>
      <w:tr w:rsidR="00465A54" w14:paraId="69B00403" w14:textId="77777777">
        <w:trPr>
          <w:cantSplit/>
          <w:jc w:val="center"/>
        </w:trPr>
        <w:tc>
          <w:tcPr>
            <w:tcW w:w="454" w:type="dxa"/>
          </w:tcPr>
          <w:p w14:paraId="5D3855CB" w14:textId="77777777" w:rsidR="00465A54" w:rsidRDefault="00587F94">
            <w:pPr>
              <w:spacing w:after="0"/>
            </w:pPr>
            <w:r>
              <w:rPr>
                <w:sz w:val="17"/>
              </w:rPr>
              <w:t>19</w:t>
            </w:r>
          </w:p>
        </w:tc>
        <w:tc>
          <w:tcPr>
            <w:tcW w:w="1701" w:type="dxa"/>
          </w:tcPr>
          <w:p w14:paraId="55402370" w14:textId="77777777" w:rsidR="00465A54" w:rsidRDefault="00587F94">
            <w:pPr>
              <w:spacing w:after="0"/>
            </w:pPr>
            <w:r>
              <w:rPr>
                <w:sz w:val="17"/>
              </w:rPr>
              <w:t>Future scope</w:t>
            </w:r>
          </w:p>
        </w:tc>
        <w:tc>
          <w:tcPr>
            <w:tcW w:w="4762" w:type="dxa"/>
          </w:tcPr>
          <w:p w14:paraId="189C5F99" w14:textId="77777777" w:rsidR="00465A54" w:rsidRDefault="00587F94">
            <w:pPr>
              <w:spacing w:after="0"/>
            </w:pPr>
            <w:r>
              <w:rPr>
                <w:sz w:val="17"/>
              </w:rPr>
              <w:t>Encryption, multi-cell tiles, acknowledged push, microSD, dedicated access point.</w:t>
            </w:r>
          </w:p>
        </w:tc>
        <w:tc>
          <w:tcPr>
            <w:tcW w:w="2154" w:type="dxa"/>
          </w:tcPr>
          <w:p w14:paraId="420C373D" w14:textId="77777777" w:rsidR="00465A54" w:rsidRDefault="00587F94">
            <w:pPr>
              <w:spacing w:after="0"/>
            </w:pPr>
            <w:r>
              <w:rPr>
                <w:sz w:val="17"/>
              </w:rPr>
              <w:t>§14</w:t>
            </w:r>
          </w:p>
        </w:tc>
      </w:tr>
      <w:tr w:rsidR="00465A54" w14:paraId="40D9E541" w14:textId="77777777">
        <w:trPr>
          <w:cantSplit/>
          <w:jc w:val="center"/>
        </w:trPr>
        <w:tc>
          <w:tcPr>
            <w:tcW w:w="454" w:type="dxa"/>
          </w:tcPr>
          <w:p w14:paraId="2096D3AA" w14:textId="77777777" w:rsidR="00465A54" w:rsidRDefault="00587F94">
            <w:pPr>
              <w:spacing w:after="0"/>
            </w:pPr>
            <w:r>
              <w:rPr>
                <w:sz w:val="17"/>
              </w:rPr>
              <w:t>20</w:t>
            </w:r>
          </w:p>
        </w:tc>
        <w:tc>
          <w:tcPr>
            <w:tcW w:w="1701" w:type="dxa"/>
          </w:tcPr>
          <w:p w14:paraId="5542DBCD" w14:textId="77777777" w:rsidR="00465A54" w:rsidRDefault="00587F94">
            <w:pPr>
              <w:spacing w:after="0"/>
            </w:pPr>
            <w:r>
              <w:rPr>
                <w:sz w:val="17"/>
              </w:rPr>
              <w:t>Conclusion + demo</w:t>
            </w:r>
          </w:p>
        </w:tc>
        <w:tc>
          <w:tcPr>
            <w:tcW w:w="4762" w:type="dxa"/>
          </w:tcPr>
          <w:p w14:paraId="00F72669" w14:textId="77777777" w:rsidR="00465A54" w:rsidRDefault="00587F94">
            <w:pPr>
              <w:spacing w:after="0"/>
            </w:pPr>
            <w:r>
              <w:rPr>
                <w:sz w:val="17"/>
              </w:rPr>
              <w:t>The three decisions. Then the live demonstration.</w:t>
            </w:r>
          </w:p>
        </w:tc>
        <w:tc>
          <w:tcPr>
            <w:tcW w:w="2154" w:type="dxa"/>
          </w:tcPr>
          <w:p w14:paraId="248942F1" w14:textId="77777777" w:rsidR="00465A54" w:rsidRDefault="00587F94">
            <w:pPr>
              <w:spacing w:after="0"/>
            </w:pPr>
            <w:r>
              <w:rPr>
                <w:sz w:val="17"/>
              </w:rPr>
              <w:t>§15</w:t>
            </w:r>
          </w:p>
        </w:tc>
      </w:tr>
    </w:tbl>
    <w:p w14:paraId="023CBB75" w14:textId="77777777" w:rsidR="00465A54" w:rsidRDefault="00465A54">
      <w:pPr>
        <w:spacing w:after="0"/>
      </w:pPr>
    </w:p>
    <w:p w14:paraId="6EF02236" w14:textId="77777777" w:rsidR="00465A54" w:rsidRDefault="00587F94">
      <w:pPr>
        <w:pStyle w:val="Heading2"/>
      </w:pPr>
      <w:bookmarkStart w:id="56" w:name="_Toc243427128"/>
      <w:r>
        <w:t>Figure files</w:t>
      </w:r>
      <w:bookmarkEnd w:id="56"/>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3402"/>
        <w:gridCol w:w="5669"/>
      </w:tblGrid>
      <w:tr w:rsidR="00465A54" w14:paraId="54E4FB13" w14:textId="77777777">
        <w:trPr>
          <w:tblHeader/>
          <w:jc w:val="center"/>
        </w:trPr>
        <w:tc>
          <w:tcPr>
            <w:tcW w:w="3402" w:type="dxa"/>
            <w:shd w:val="clear" w:color="auto" w:fill="E9E9EF"/>
          </w:tcPr>
          <w:p w14:paraId="0D5D5FFE" w14:textId="77777777" w:rsidR="00465A54" w:rsidRDefault="00587F94">
            <w:pPr>
              <w:spacing w:after="0"/>
            </w:pPr>
            <w:r>
              <w:rPr>
                <w:b/>
                <w:sz w:val="18"/>
              </w:rPr>
              <w:t>Figure</w:t>
            </w:r>
          </w:p>
        </w:tc>
        <w:tc>
          <w:tcPr>
            <w:tcW w:w="5669" w:type="dxa"/>
            <w:shd w:val="clear" w:color="auto" w:fill="E9E9EF"/>
          </w:tcPr>
          <w:p w14:paraId="52384CBE" w14:textId="77777777" w:rsidR="00465A54" w:rsidRDefault="00587F94">
            <w:pPr>
              <w:spacing w:after="0"/>
            </w:pPr>
            <w:r>
              <w:rPr>
                <w:b/>
                <w:sz w:val="18"/>
              </w:rPr>
              <w:t>File</w:t>
            </w:r>
          </w:p>
        </w:tc>
      </w:tr>
      <w:tr w:rsidR="00465A54" w14:paraId="2F009EF8" w14:textId="77777777">
        <w:trPr>
          <w:cantSplit/>
          <w:jc w:val="center"/>
        </w:trPr>
        <w:tc>
          <w:tcPr>
            <w:tcW w:w="3402" w:type="dxa"/>
          </w:tcPr>
          <w:p w14:paraId="6F80F0E0" w14:textId="77777777" w:rsidR="00465A54" w:rsidRDefault="00587F94">
            <w:pPr>
              <w:spacing w:after="0"/>
            </w:pPr>
            <w:r>
              <w:rPr>
                <w:sz w:val="18"/>
              </w:rPr>
              <w:t>Overall architecture</w:t>
            </w:r>
          </w:p>
        </w:tc>
        <w:tc>
          <w:tcPr>
            <w:tcW w:w="5669" w:type="dxa"/>
          </w:tcPr>
          <w:p w14:paraId="40A5AD92" w14:textId="77777777" w:rsidR="00465A54" w:rsidRDefault="00587F94">
            <w:pPr>
              <w:spacing w:after="0"/>
            </w:pPr>
            <w:r>
              <w:rPr>
                <w:sz w:val="18"/>
              </w:rPr>
              <w:t>docs/figures/arch_overall.png</w:t>
            </w:r>
          </w:p>
        </w:tc>
      </w:tr>
      <w:tr w:rsidR="00465A54" w14:paraId="0B494502" w14:textId="77777777">
        <w:trPr>
          <w:cantSplit/>
          <w:jc w:val="center"/>
        </w:trPr>
        <w:tc>
          <w:tcPr>
            <w:tcW w:w="3402" w:type="dxa"/>
          </w:tcPr>
          <w:p w14:paraId="45DF5D45" w14:textId="77777777" w:rsidR="00465A54" w:rsidRDefault="00587F94">
            <w:pPr>
              <w:spacing w:after="0"/>
            </w:pPr>
            <w:r>
              <w:rPr>
                <w:sz w:val="18"/>
              </w:rPr>
              <w:t>Hardware architecture</w:t>
            </w:r>
          </w:p>
        </w:tc>
        <w:tc>
          <w:tcPr>
            <w:tcW w:w="5669" w:type="dxa"/>
          </w:tcPr>
          <w:p w14:paraId="2509FD5B" w14:textId="77777777" w:rsidR="00465A54" w:rsidRDefault="00587F94">
            <w:pPr>
              <w:spacing w:after="0"/>
            </w:pPr>
            <w:r>
              <w:rPr>
                <w:sz w:val="18"/>
              </w:rPr>
              <w:t>docs/figures/arch_hardware.png</w:t>
            </w:r>
          </w:p>
        </w:tc>
      </w:tr>
      <w:tr w:rsidR="00465A54" w14:paraId="02EC6015" w14:textId="77777777">
        <w:trPr>
          <w:cantSplit/>
          <w:jc w:val="center"/>
        </w:trPr>
        <w:tc>
          <w:tcPr>
            <w:tcW w:w="3402" w:type="dxa"/>
          </w:tcPr>
          <w:p w14:paraId="14E91301" w14:textId="77777777" w:rsidR="00465A54" w:rsidRDefault="00587F94">
            <w:pPr>
              <w:spacing w:after="0"/>
            </w:pPr>
            <w:r>
              <w:rPr>
                <w:sz w:val="18"/>
              </w:rPr>
              <w:lastRenderedPageBreak/>
              <w:t>Software architecture</w:t>
            </w:r>
          </w:p>
        </w:tc>
        <w:tc>
          <w:tcPr>
            <w:tcW w:w="5669" w:type="dxa"/>
          </w:tcPr>
          <w:p w14:paraId="4C8AC675" w14:textId="77777777" w:rsidR="00465A54" w:rsidRDefault="00587F94">
            <w:pPr>
              <w:spacing w:after="0"/>
            </w:pPr>
            <w:r>
              <w:rPr>
                <w:sz w:val="18"/>
              </w:rPr>
              <w:t>docs/figures/arch_software.png</w:t>
            </w:r>
          </w:p>
        </w:tc>
      </w:tr>
      <w:tr w:rsidR="00465A54" w14:paraId="10B16EE8" w14:textId="77777777">
        <w:trPr>
          <w:cantSplit/>
          <w:jc w:val="center"/>
        </w:trPr>
        <w:tc>
          <w:tcPr>
            <w:tcW w:w="3402" w:type="dxa"/>
          </w:tcPr>
          <w:p w14:paraId="412EB67B" w14:textId="77777777" w:rsidR="00465A54" w:rsidRDefault="00587F94">
            <w:pPr>
              <w:spacing w:after="0"/>
            </w:pPr>
            <w:r>
              <w:rPr>
                <w:sz w:val="18"/>
              </w:rPr>
              <w:t>Block diagram</w:t>
            </w:r>
          </w:p>
        </w:tc>
        <w:tc>
          <w:tcPr>
            <w:tcW w:w="5669" w:type="dxa"/>
          </w:tcPr>
          <w:p w14:paraId="381B7703" w14:textId="77777777" w:rsidR="00465A54" w:rsidRDefault="00587F94">
            <w:pPr>
              <w:spacing w:after="0"/>
            </w:pPr>
            <w:r>
              <w:rPr>
                <w:sz w:val="18"/>
              </w:rPr>
              <w:t>docs/figures/img/paper_block_diagram.png</w:t>
            </w:r>
          </w:p>
        </w:tc>
      </w:tr>
      <w:tr w:rsidR="00465A54" w14:paraId="3F702F87" w14:textId="77777777">
        <w:trPr>
          <w:cantSplit/>
          <w:jc w:val="center"/>
        </w:trPr>
        <w:tc>
          <w:tcPr>
            <w:tcW w:w="3402" w:type="dxa"/>
          </w:tcPr>
          <w:p w14:paraId="01F87255" w14:textId="77777777" w:rsidR="00465A54" w:rsidRDefault="00587F94">
            <w:pPr>
              <w:spacing w:after="0"/>
            </w:pPr>
            <w:r>
              <w:rPr>
                <w:sz w:val="18"/>
              </w:rPr>
              <w:t>Message sequence</w:t>
            </w:r>
          </w:p>
        </w:tc>
        <w:tc>
          <w:tcPr>
            <w:tcW w:w="5669" w:type="dxa"/>
          </w:tcPr>
          <w:p w14:paraId="3346D543" w14:textId="77777777" w:rsidR="00465A54" w:rsidRDefault="00587F94">
            <w:pPr>
              <w:spacing w:after="0"/>
            </w:pPr>
            <w:r>
              <w:rPr>
                <w:sz w:val="18"/>
              </w:rPr>
              <w:t>docs/figures/img/paper_sequence.png</w:t>
            </w:r>
          </w:p>
        </w:tc>
      </w:tr>
      <w:tr w:rsidR="00465A54" w14:paraId="7B9EF754" w14:textId="77777777">
        <w:trPr>
          <w:cantSplit/>
          <w:jc w:val="center"/>
        </w:trPr>
        <w:tc>
          <w:tcPr>
            <w:tcW w:w="3402" w:type="dxa"/>
          </w:tcPr>
          <w:p w14:paraId="4DDC23C3" w14:textId="77777777" w:rsidR="00465A54" w:rsidRDefault="00587F94">
            <w:pPr>
              <w:spacing w:after="0"/>
            </w:pPr>
            <w:r>
              <w:rPr>
                <w:sz w:val="18"/>
              </w:rPr>
              <w:t>Message sizes chart</w:t>
            </w:r>
          </w:p>
        </w:tc>
        <w:tc>
          <w:tcPr>
            <w:tcW w:w="5669" w:type="dxa"/>
          </w:tcPr>
          <w:p w14:paraId="1154C1E4" w14:textId="77777777" w:rsidR="00465A54" w:rsidRDefault="00587F94">
            <w:pPr>
              <w:spacing w:after="0"/>
            </w:pPr>
            <w:r>
              <w:rPr>
                <w:sz w:val="18"/>
              </w:rPr>
              <w:t>docs/figures/img/paper_message_sizes.png</w:t>
            </w:r>
          </w:p>
        </w:tc>
      </w:tr>
      <w:tr w:rsidR="00465A54" w14:paraId="0F1D5940" w14:textId="77777777">
        <w:trPr>
          <w:cantSplit/>
          <w:jc w:val="center"/>
        </w:trPr>
        <w:tc>
          <w:tcPr>
            <w:tcW w:w="3402" w:type="dxa"/>
          </w:tcPr>
          <w:p w14:paraId="1C8357DD" w14:textId="77777777" w:rsidR="00465A54" w:rsidRDefault="00587F94">
            <w:pPr>
              <w:spacing w:after="0"/>
            </w:pPr>
            <w:r>
              <w:rPr>
                <w:sz w:val="18"/>
              </w:rPr>
              <w:t>Panel: Home page and detail panel</w:t>
            </w:r>
          </w:p>
        </w:tc>
        <w:tc>
          <w:tcPr>
            <w:tcW w:w="5669" w:type="dxa"/>
          </w:tcPr>
          <w:p w14:paraId="75CE86FC" w14:textId="77777777" w:rsidR="00465A54" w:rsidRDefault="00587F94">
            <w:pPr>
              <w:spacing w:after="0"/>
            </w:pPr>
            <w:r>
              <w:rPr>
                <w:sz w:val="18"/>
              </w:rPr>
              <w:t>docs/figures/img/ui_tile_detail.png</w:t>
            </w:r>
          </w:p>
        </w:tc>
      </w:tr>
      <w:tr w:rsidR="00465A54" w14:paraId="2D640232" w14:textId="77777777">
        <w:trPr>
          <w:cantSplit/>
          <w:jc w:val="center"/>
        </w:trPr>
        <w:tc>
          <w:tcPr>
            <w:tcW w:w="3402" w:type="dxa"/>
          </w:tcPr>
          <w:p w14:paraId="73F5AEB5" w14:textId="77777777" w:rsidR="00465A54" w:rsidRDefault="00587F94">
            <w:pPr>
              <w:spacing w:after="0"/>
            </w:pPr>
            <w:r>
              <w:rPr>
                <w:sz w:val="18"/>
              </w:rPr>
              <w:t>Panel: every page</w:t>
            </w:r>
          </w:p>
        </w:tc>
        <w:tc>
          <w:tcPr>
            <w:tcW w:w="5669" w:type="dxa"/>
          </w:tcPr>
          <w:p w14:paraId="333C5A61" w14:textId="77777777" w:rsidR="00465A54" w:rsidRDefault="00587F94">
            <w:pPr>
              <w:spacing w:after="0"/>
            </w:pPr>
            <w:r>
              <w:rPr>
                <w:sz w:val="18"/>
              </w:rPr>
              <w:t>docs/paper/fig_ui_pages_lvgl.png</w:t>
            </w:r>
          </w:p>
        </w:tc>
      </w:tr>
      <w:tr w:rsidR="00465A54" w14:paraId="79F651F7" w14:textId="77777777">
        <w:trPr>
          <w:cantSplit/>
          <w:jc w:val="center"/>
        </w:trPr>
        <w:tc>
          <w:tcPr>
            <w:tcW w:w="3402" w:type="dxa"/>
          </w:tcPr>
          <w:p w14:paraId="70B51286" w14:textId="77777777" w:rsidR="00465A54" w:rsidRDefault="00587F94">
            <w:pPr>
              <w:spacing w:after="0"/>
            </w:pPr>
            <w:r>
              <w:rPr>
                <w:sz w:val="18"/>
              </w:rPr>
              <w:t>Panel: six themes</w:t>
            </w:r>
          </w:p>
        </w:tc>
        <w:tc>
          <w:tcPr>
            <w:tcW w:w="5669" w:type="dxa"/>
          </w:tcPr>
          <w:p w14:paraId="6D94A121" w14:textId="77777777" w:rsidR="00465A54" w:rsidRDefault="00587F94">
            <w:pPr>
              <w:spacing w:after="0"/>
            </w:pPr>
            <w:r>
              <w:rPr>
                <w:sz w:val="18"/>
              </w:rPr>
              <w:t>docs/figures/img/theme_presets.png</w:t>
            </w:r>
          </w:p>
        </w:tc>
      </w:tr>
      <w:tr w:rsidR="00465A54" w14:paraId="1845CA51" w14:textId="77777777">
        <w:trPr>
          <w:cantSplit/>
          <w:jc w:val="center"/>
        </w:trPr>
        <w:tc>
          <w:tcPr>
            <w:tcW w:w="3402" w:type="dxa"/>
          </w:tcPr>
          <w:p w14:paraId="79B36EFB" w14:textId="77777777" w:rsidR="00465A54" w:rsidRDefault="00587F94">
            <w:pPr>
              <w:spacing w:after="0"/>
            </w:pPr>
            <w:r>
              <w:rPr>
                <w:sz w:val="18"/>
              </w:rPr>
              <w:t>Designer app</w:t>
            </w:r>
          </w:p>
        </w:tc>
        <w:tc>
          <w:tcPr>
            <w:tcW w:w="5669" w:type="dxa"/>
          </w:tcPr>
          <w:p w14:paraId="73B595EE" w14:textId="77777777" w:rsidR="00465A54" w:rsidRDefault="00587F94">
            <w:pPr>
              <w:spacing w:after="0"/>
            </w:pPr>
            <w:r>
              <w:rPr>
                <w:sz w:val="18"/>
              </w:rPr>
              <w:t>docs/figures/img/designer_app.png</w:t>
            </w:r>
          </w:p>
        </w:tc>
      </w:tr>
    </w:tbl>
    <w:p w14:paraId="486F4CD5" w14:textId="77777777" w:rsidR="00465A54" w:rsidRDefault="00465A54">
      <w:pPr>
        <w:spacing w:after="0"/>
      </w:pPr>
    </w:p>
    <w:p w14:paraId="70E36530" w14:textId="77777777" w:rsidR="00465A54" w:rsidRDefault="00587F94">
      <w:pPr>
        <w:pStyle w:val="Heading2"/>
      </w:pPr>
      <w:bookmarkStart w:id="57" w:name="_Toc243427129"/>
      <w:r>
        <w:t>Presentation notes</w:t>
      </w:r>
      <w:bookmarkEnd w:id="57"/>
    </w:p>
    <w:p w14:paraId="5EADCC29" w14:textId="77777777" w:rsidR="00465A54" w:rsidRDefault="00587F94">
      <w:pPr>
        <w:pStyle w:val="ListBullet"/>
        <w:spacing w:after="60"/>
      </w:pPr>
      <w:r>
        <w:t>Slides 7, 9 and 18 carry the engineering argument. If time is short, cut elsewhere.</w:t>
      </w:r>
    </w:p>
    <w:p w14:paraId="4C7E261F" w14:textId="77777777" w:rsidR="00465A54" w:rsidRDefault="00587F94">
      <w:pPr>
        <w:pStyle w:val="ListBullet"/>
        <w:spacing w:after="60"/>
      </w:pPr>
      <w:r>
        <w:t>Use the architecture figures full width; shrunk, their labels become unreadable.</w:t>
      </w:r>
    </w:p>
    <w:p w14:paraId="1E895C50" w14:textId="77777777" w:rsidR="00465A54" w:rsidRDefault="00587F94">
      <w:pPr>
        <w:pStyle w:val="ListBullet"/>
        <w:spacing w:after="60"/>
      </w:pPr>
      <w:r>
        <w:t>The strongest live moment: change a light in Home Assistant's web page and let the audience watch the panel follow — two-way sync in a way no slide can show. The second strongest: rename a device in the designer, press Push, and watch the panel restart with the new name.</w:t>
      </w:r>
    </w:p>
    <w:p w14:paraId="16A735DE" w14:textId="77777777" w:rsidR="00465A54" w:rsidRDefault="00587F94">
      <w:pPr>
        <w:pStyle w:val="ListBullet"/>
        <w:spacing w:after="60"/>
      </w:pPr>
      <w:r>
        <w:t>Panel images in this document are rendered by the panel's own code, so they are exact — but photograph the real panel for at least one slide, so nobody thinks it is a mock-up.</w:t>
      </w:r>
    </w:p>
    <w:p w14:paraId="27CA4018" w14:textId="77777777" w:rsidR="00465A54" w:rsidRDefault="00587F94">
      <w:pPr>
        <w:pStyle w:val="Heading2"/>
      </w:pPr>
      <w:bookmarkStart w:id="58" w:name="_Toc243427130"/>
      <w:r>
        <w:t>Anticipated questions</w:t>
      </w:r>
      <w:bookmarkEnd w:id="58"/>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2835"/>
        <w:gridCol w:w="6236"/>
      </w:tblGrid>
      <w:tr w:rsidR="00465A54" w14:paraId="61DA7C15" w14:textId="77777777">
        <w:trPr>
          <w:tblHeader/>
          <w:jc w:val="center"/>
        </w:trPr>
        <w:tc>
          <w:tcPr>
            <w:tcW w:w="2835" w:type="dxa"/>
            <w:shd w:val="clear" w:color="auto" w:fill="E9E9EF"/>
          </w:tcPr>
          <w:p w14:paraId="1509A646" w14:textId="77777777" w:rsidR="00465A54" w:rsidRDefault="00587F94">
            <w:pPr>
              <w:spacing w:after="0"/>
            </w:pPr>
            <w:r>
              <w:rPr>
                <w:b/>
                <w:sz w:val="18"/>
              </w:rPr>
              <w:t>Question</w:t>
            </w:r>
          </w:p>
        </w:tc>
        <w:tc>
          <w:tcPr>
            <w:tcW w:w="6236" w:type="dxa"/>
            <w:shd w:val="clear" w:color="auto" w:fill="E9E9EF"/>
          </w:tcPr>
          <w:p w14:paraId="2E3C7ED5" w14:textId="77777777" w:rsidR="00465A54" w:rsidRDefault="00587F94">
            <w:pPr>
              <w:spacing w:after="0"/>
            </w:pPr>
            <w:r>
              <w:rPr>
                <w:b/>
                <w:sz w:val="18"/>
              </w:rPr>
              <w:t>Answer</w:t>
            </w:r>
          </w:p>
        </w:tc>
      </w:tr>
      <w:tr w:rsidR="00465A54" w14:paraId="41266ABC" w14:textId="77777777">
        <w:trPr>
          <w:cantSplit/>
          <w:jc w:val="center"/>
        </w:trPr>
        <w:tc>
          <w:tcPr>
            <w:tcW w:w="2835" w:type="dxa"/>
          </w:tcPr>
          <w:p w14:paraId="15D70F24" w14:textId="77777777" w:rsidR="00465A54" w:rsidRDefault="00587F94">
            <w:pPr>
              <w:spacing w:after="0"/>
            </w:pPr>
            <w:r>
              <w:rPr>
                <w:sz w:val="18"/>
              </w:rPr>
              <w:t>Why not a Raspberry Pi with a browser?</w:t>
            </w:r>
          </w:p>
        </w:tc>
        <w:tc>
          <w:tcPr>
            <w:tcW w:w="6236" w:type="dxa"/>
          </w:tcPr>
          <w:p w14:paraId="766CA5ED" w14:textId="77777777" w:rsidR="00465A54" w:rsidRDefault="00587F94">
            <w:pPr>
              <w:spacing w:after="0"/>
            </w:pPr>
            <w:r>
              <w:rPr>
                <w:sz w:val="18"/>
              </w:rPr>
              <w:t>Cost, boot time and power. This starts in a couple of seconds and draws a fraction of the power, with no operating system to maintain on a wall.</w:t>
            </w:r>
          </w:p>
        </w:tc>
      </w:tr>
      <w:tr w:rsidR="00465A54" w14:paraId="7D8D5571" w14:textId="77777777">
        <w:trPr>
          <w:cantSplit/>
          <w:jc w:val="center"/>
        </w:trPr>
        <w:tc>
          <w:tcPr>
            <w:tcW w:w="2835" w:type="dxa"/>
          </w:tcPr>
          <w:p w14:paraId="79D98F07" w14:textId="77777777" w:rsidR="00465A54" w:rsidRDefault="00587F94">
            <w:pPr>
              <w:spacing w:after="0"/>
            </w:pPr>
            <w:r>
              <w:rPr>
                <w:sz w:val="18"/>
              </w:rPr>
              <w:t>What happens if Home Assistant goes down?</w:t>
            </w:r>
          </w:p>
        </w:tc>
        <w:tc>
          <w:tcPr>
            <w:tcW w:w="6236" w:type="dxa"/>
          </w:tcPr>
          <w:p w14:paraId="2A50EC7E" w14:textId="77777777" w:rsidR="00465A54" w:rsidRDefault="00587F94">
            <w:pPr>
              <w:spacing w:after="0"/>
            </w:pPr>
            <w:r>
              <w:rPr>
                <w:sz w:val="18"/>
              </w:rPr>
              <w:t>The connection drops, the panel sees it immediately and greys the tiles out. It never shows stale values that look live.</w:t>
            </w:r>
          </w:p>
        </w:tc>
      </w:tr>
      <w:tr w:rsidR="00465A54" w14:paraId="61E11CF2" w14:textId="77777777">
        <w:trPr>
          <w:cantSplit/>
          <w:jc w:val="center"/>
        </w:trPr>
        <w:tc>
          <w:tcPr>
            <w:tcW w:w="2835" w:type="dxa"/>
          </w:tcPr>
          <w:p w14:paraId="3213CEAE" w14:textId="77777777" w:rsidR="00465A54" w:rsidRDefault="00587F94">
            <w:pPr>
              <w:spacing w:after="0"/>
            </w:pPr>
            <w:r>
              <w:rPr>
                <w:sz w:val="18"/>
              </w:rPr>
              <w:t>Are these real devices?</w:t>
            </w:r>
          </w:p>
        </w:tc>
        <w:tc>
          <w:tcPr>
            <w:tcW w:w="6236" w:type="dxa"/>
          </w:tcPr>
          <w:p w14:paraId="3CECC227" w14:textId="77777777" w:rsidR="00465A54" w:rsidRDefault="00587F94">
            <w:pPr>
              <w:spacing w:after="0"/>
            </w:pPr>
            <w:r>
              <w:rPr>
                <w:sz w:val="18"/>
              </w:rPr>
              <w:t>They come from Home Assistant's demonstration integration. The protocol is identical to a physical bulb — the panel cannot tell the difference, and real hardware needs no firmware change.</w:t>
            </w:r>
          </w:p>
        </w:tc>
      </w:tr>
      <w:tr w:rsidR="00465A54" w14:paraId="70AFAEE1" w14:textId="77777777">
        <w:trPr>
          <w:cantSplit/>
          <w:jc w:val="center"/>
        </w:trPr>
        <w:tc>
          <w:tcPr>
            <w:tcW w:w="2835" w:type="dxa"/>
          </w:tcPr>
          <w:p w14:paraId="14205465" w14:textId="77777777" w:rsidR="00465A54" w:rsidRDefault="00587F94">
            <w:pPr>
              <w:spacing w:after="0"/>
            </w:pPr>
            <w:r>
              <w:rPr>
                <w:sz w:val="18"/>
              </w:rPr>
              <w:t>How do you change what is on the panel?</w:t>
            </w:r>
          </w:p>
        </w:tc>
        <w:tc>
          <w:tcPr>
            <w:tcW w:w="6236" w:type="dxa"/>
          </w:tcPr>
          <w:p w14:paraId="3752706C" w14:textId="77777777" w:rsidR="00465A54" w:rsidRDefault="00587F94">
            <w:pPr>
              <w:spacing w:after="0"/>
            </w:pPr>
            <w:r>
              <w:rPr>
                <w:sz w:val="18"/>
              </w:rPr>
              <w:t>In the designer: tick, star, rename, reorder, pick colours, Push. The panel restarts with the new layout in seconds. No cable, no reflash.</w:t>
            </w:r>
          </w:p>
        </w:tc>
      </w:tr>
      <w:tr w:rsidR="00465A54" w14:paraId="0056D524" w14:textId="77777777">
        <w:trPr>
          <w:cantSplit/>
          <w:jc w:val="center"/>
        </w:trPr>
        <w:tc>
          <w:tcPr>
            <w:tcW w:w="2835" w:type="dxa"/>
          </w:tcPr>
          <w:p w14:paraId="1ED4F12A" w14:textId="77777777" w:rsidR="00465A54" w:rsidRDefault="00587F94">
            <w:pPr>
              <w:spacing w:after="0"/>
            </w:pPr>
            <w:r>
              <w:rPr>
                <w:sz w:val="18"/>
              </w:rPr>
              <w:t>Why does it restart when a layout arrives?</w:t>
            </w:r>
          </w:p>
        </w:tc>
        <w:tc>
          <w:tcPr>
            <w:tcW w:w="6236" w:type="dxa"/>
          </w:tcPr>
          <w:p w14:paraId="6A34A2CF" w14:textId="77777777" w:rsidR="00465A54" w:rsidRDefault="00587F94">
            <w:pPr>
              <w:spacing w:after="0"/>
            </w:pPr>
            <w:r>
              <w:rPr>
                <w:sz w:val="18"/>
              </w:rPr>
              <w:t>Rebuilding a screen in place fragments the 40 KB graphics memory, and running out freezes the screen. A restart takes seconds and always works.</w:t>
            </w:r>
          </w:p>
        </w:tc>
      </w:tr>
      <w:tr w:rsidR="00465A54" w14:paraId="68763338" w14:textId="77777777">
        <w:trPr>
          <w:cantSplit/>
          <w:jc w:val="center"/>
        </w:trPr>
        <w:tc>
          <w:tcPr>
            <w:tcW w:w="2835" w:type="dxa"/>
          </w:tcPr>
          <w:p w14:paraId="1E3B75CF" w14:textId="77777777" w:rsidR="00465A54" w:rsidRDefault="00587F94">
            <w:pPr>
              <w:spacing w:after="0"/>
            </w:pPr>
            <w:r>
              <w:rPr>
                <w:sz w:val="18"/>
              </w:rPr>
              <w:t>Is the designer's preview a mock-up?</w:t>
            </w:r>
          </w:p>
        </w:tc>
        <w:tc>
          <w:tcPr>
            <w:tcW w:w="6236" w:type="dxa"/>
          </w:tcPr>
          <w:p w14:paraId="6A2354B9" w14:textId="77777777" w:rsidR="00465A54" w:rsidRDefault="00587F94">
            <w:pPr>
              <w:spacing w:after="0"/>
            </w:pPr>
            <w:r>
              <w:rPr>
                <w:sz w:val="18"/>
              </w:rPr>
              <w:t>No — it is the panel's own interface code compiled to WebAssembly. Same fonts, same pixels, same memory limit, same validator.</w:t>
            </w:r>
          </w:p>
        </w:tc>
      </w:tr>
      <w:tr w:rsidR="00465A54" w14:paraId="0976DB14" w14:textId="77777777">
        <w:trPr>
          <w:cantSplit/>
          <w:jc w:val="center"/>
        </w:trPr>
        <w:tc>
          <w:tcPr>
            <w:tcW w:w="2835" w:type="dxa"/>
          </w:tcPr>
          <w:p w14:paraId="1997C868" w14:textId="77777777" w:rsidR="00465A54" w:rsidRDefault="00587F94">
            <w:pPr>
              <w:spacing w:after="0"/>
            </w:pPr>
            <w:r>
              <w:rPr>
                <w:sz w:val="18"/>
              </w:rPr>
              <w:t>What was the hardest bug?</w:t>
            </w:r>
          </w:p>
        </w:tc>
        <w:tc>
          <w:tcPr>
            <w:tcW w:w="6236" w:type="dxa"/>
          </w:tcPr>
          <w:p w14:paraId="6EF0082F" w14:textId="77777777" w:rsidR="00465A54" w:rsidRDefault="00587F94">
            <w:pPr>
              <w:spacing w:after="0"/>
            </w:pPr>
            <w:r>
              <w:rPr>
                <w:sz w:val="18"/>
              </w:rPr>
              <w:t>The random disconnects in §13.4: a blocking request in the message handler, plus the laptop's single-radio Wi-Fi card dragging the hotspot onto 5 GHz.</w:t>
            </w:r>
          </w:p>
        </w:tc>
      </w:tr>
      <w:tr w:rsidR="00465A54" w14:paraId="21CB427F" w14:textId="77777777">
        <w:trPr>
          <w:cantSplit/>
          <w:jc w:val="center"/>
        </w:trPr>
        <w:tc>
          <w:tcPr>
            <w:tcW w:w="2835" w:type="dxa"/>
          </w:tcPr>
          <w:p w14:paraId="2FBF463D" w14:textId="77777777" w:rsidR="00465A54" w:rsidRDefault="00587F94">
            <w:pPr>
              <w:spacing w:after="0"/>
            </w:pPr>
            <w:r>
              <w:rPr>
                <w:sz w:val="18"/>
              </w:rPr>
              <w:t>Why LVGL 8.3 and not 9?</w:t>
            </w:r>
          </w:p>
        </w:tc>
        <w:tc>
          <w:tcPr>
            <w:tcW w:w="6236" w:type="dxa"/>
          </w:tcPr>
          <w:p w14:paraId="57F65FEF" w14:textId="77777777" w:rsidR="00465A54" w:rsidRDefault="00587F94">
            <w:pPr>
              <w:spacing w:after="0"/>
            </w:pPr>
            <w:r>
              <w:rPr>
                <w:sz w:val="18"/>
              </w:rPr>
              <w:t>Version 9 changed the driver interfaces, and nearly every example for this board is written against 8.3.</w:t>
            </w:r>
          </w:p>
        </w:tc>
      </w:tr>
      <w:tr w:rsidR="00465A54" w14:paraId="6ACF084A" w14:textId="77777777">
        <w:trPr>
          <w:cantSplit/>
          <w:jc w:val="center"/>
        </w:trPr>
        <w:tc>
          <w:tcPr>
            <w:tcW w:w="2835" w:type="dxa"/>
          </w:tcPr>
          <w:p w14:paraId="0DC2C07B" w14:textId="77777777" w:rsidR="00465A54" w:rsidRDefault="00587F94">
            <w:pPr>
              <w:spacing w:after="0"/>
            </w:pPr>
            <w:r>
              <w:rPr>
                <w:sz w:val="18"/>
              </w:rPr>
              <w:t>How did you know which display controller it has?</w:t>
            </w:r>
          </w:p>
        </w:tc>
        <w:tc>
          <w:tcPr>
            <w:tcW w:w="6236" w:type="dxa"/>
          </w:tcPr>
          <w:p w14:paraId="035EE6F5" w14:textId="77777777" w:rsidR="00465A54" w:rsidRDefault="00587F94">
            <w:pPr>
              <w:spacing w:after="0"/>
            </w:pPr>
            <w:r>
              <w:rPr>
                <w:sz w:val="18"/>
              </w:rPr>
              <w:t>By testing. This board ships with different controllers in different batches.</w:t>
            </w:r>
          </w:p>
        </w:tc>
      </w:tr>
      <w:tr w:rsidR="00465A54" w14:paraId="67A228A8" w14:textId="77777777">
        <w:trPr>
          <w:cantSplit/>
          <w:jc w:val="center"/>
        </w:trPr>
        <w:tc>
          <w:tcPr>
            <w:tcW w:w="2835" w:type="dxa"/>
          </w:tcPr>
          <w:p w14:paraId="237DDD12" w14:textId="77777777" w:rsidR="00465A54" w:rsidRDefault="00587F94">
            <w:pPr>
              <w:spacing w:after="0"/>
            </w:pPr>
            <w:r>
              <w:rPr>
                <w:sz w:val="18"/>
              </w:rPr>
              <w:t>How many devices can it handle?</w:t>
            </w:r>
          </w:p>
        </w:tc>
        <w:tc>
          <w:tcPr>
            <w:tcW w:w="6236" w:type="dxa"/>
          </w:tcPr>
          <w:p w14:paraId="2E96BB74" w14:textId="77777777" w:rsidR="00465A54" w:rsidRDefault="00587F94">
            <w:pPr>
              <w:spacing w:after="0"/>
            </w:pPr>
            <w:r>
              <w:rPr>
                <w:sz w:val="18"/>
              </w:rPr>
              <w:t>12 devices, 6 rooms, 6 per page, 8 automations. Pages do not scroll, so a seventh tile would be unreachable.</w:t>
            </w:r>
          </w:p>
        </w:tc>
      </w:tr>
      <w:tr w:rsidR="00465A54" w14:paraId="588F7437" w14:textId="77777777">
        <w:trPr>
          <w:cantSplit/>
          <w:jc w:val="center"/>
        </w:trPr>
        <w:tc>
          <w:tcPr>
            <w:tcW w:w="2835" w:type="dxa"/>
          </w:tcPr>
          <w:p w14:paraId="52FE94DD" w14:textId="77777777" w:rsidR="00465A54" w:rsidRDefault="00587F94">
            <w:pPr>
              <w:spacing w:after="0"/>
            </w:pPr>
            <w:r>
              <w:rPr>
                <w:sz w:val="18"/>
              </w:rPr>
              <w:lastRenderedPageBreak/>
              <w:t>Is it secure?</w:t>
            </w:r>
          </w:p>
        </w:tc>
        <w:tc>
          <w:tcPr>
            <w:tcW w:w="6236" w:type="dxa"/>
          </w:tcPr>
          <w:p w14:paraId="0BA1C857" w14:textId="77777777" w:rsidR="00465A54" w:rsidRDefault="00587F94">
            <w:pPr>
              <w:spacing w:after="0"/>
            </w:pPr>
            <w:r>
              <w:rPr>
                <w:sz w:val="18"/>
              </w:rPr>
              <w:t>On an isolated hotspot, yes enough. The connection is unencrypted and the token is in the firmware, so a real home would need TLS — listed as future work.</w:t>
            </w:r>
          </w:p>
        </w:tc>
      </w:tr>
      <w:tr w:rsidR="00465A54" w14:paraId="7E78E5F7" w14:textId="77777777">
        <w:trPr>
          <w:cantSplit/>
          <w:jc w:val="center"/>
        </w:trPr>
        <w:tc>
          <w:tcPr>
            <w:tcW w:w="2835" w:type="dxa"/>
          </w:tcPr>
          <w:p w14:paraId="126A4E2E" w14:textId="77777777" w:rsidR="00465A54" w:rsidRDefault="00587F94">
            <w:pPr>
              <w:spacing w:after="0"/>
            </w:pPr>
            <w:r>
              <w:rPr>
                <w:sz w:val="18"/>
              </w:rPr>
              <w:t>What is the microSD card for?</w:t>
            </w:r>
          </w:p>
        </w:tc>
        <w:tc>
          <w:tcPr>
            <w:tcW w:w="6236" w:type="dxa"/>
          </w:tcPr>
          <w:p w14:paraId="1345F947" w14:textId="77777777" w:rsidR="00465A54" w:rsidRDefault="00587F94">
            <w:pPr>
              <w:spacing w:after="0"/>
            </w:pPr>
            <w:r>
              <w:rPr>
                <w:sz w:val="18"/>
              </w:rPr>
              <w:t>Nothing yet; it has not been tested. Logging is the likely use.</w:t>
            </w:r>
          </w:p>
        </w:tc>
      </w:tr>
    </w:tbl>
    <w:p w14:paraId="7F1B3860" w14:textId="77777777" w:rsidR="00465A54" w:rsidRDefault="00465A54">
      <w:pPr>
        <w:spacing w:after="0"/>
      </w:pPr>
    </w:p>
    <w:p w14:paraId="524EC09F" w14:textId="77777777" w:rsidR="00465A54" w:rsidRDefault="00587F94">
      <w:pPr>
        <w:pStyle w:val="Heading1"/>
        <w:pageBreakBefore/>
      </w:pPr>
      <w:bookmarkStart w:id="59" w:name="_Toc243427131"/>
      <w:r>
        <w:lastRenderedPageBreak/>
        <w:t>Appendix B — Internal Note (Not for Presentation)</w:t>
      </w:r>
      <w:bookmarkEnd w:id="59"/>
    </w:p>
    <w:tbl>
      <w:tblPr>
        <w:tblW w:w="0" w:type="auto"/>
        <w:jc w:val="center"/>
        <w:tblBorders>
          <w:top w:val="single" w:sz="6" w:space="0" w:color="D9C9A3"/>
          <w:left w:val="single" w:sz="6" w:space="0" w:color="D9C9A3"/>
          <w:bottom w:val="single" w:sz="6" w:space="0" w:color="D9C9A3"/>
          <w:right w:val="single" w:sz="6" w:space="0" w:color="D9C9A3"/>
          <w:insideH w:val="single" w:sz="6" w:space="0" w:color="D9C9A3"/>
          <w:insideV w:val="single" w:sz="6" w:space="0" w:color="D9C9A3"/>
        </w:tblBorders>
        <w:tblLayout w:type="fixed"/>
        <w:tblCellMar>
          <w:top w:w="120" w:type="dxa"/>
          <w:left w:w="160" w:type="dxa"/>
          <w:bottom w:w="120" w:type="dxa"/>
          <w:right w:w="160" w:type="dxa"/>
        </w:tblCellMar>
        <w:tblLook w:val="04A0" w:firstRow="1" w:lastRow="0" w:firstColumn="1" w:lastColumn="0" w:noHBand="0" w:noVBand="1"/>
      </w:tblPr>
      <w:tblGrid>
        <w:gridCol w:w="9071"/>
      </w:tblGrid>
      <w:tr w:rsidR="00465A54" w14:paraId="77B01BE2" w14:textId="77777777">
        <w:trPr>
          <w:cantSplit/>
          <w:jc w:val="center"/>
        </w:trPr>
        <w:tc>
          <w:tcPr>
            <w:tcW w:w="9071" w:type="dxa"/>
            <w:shd w:val="clear" w:color="auto" w:fill="FFF6E5"/>
          </w:tcPr>
          <w:p w14:paraId="32407672" w14:textId="77777777" w:rsidR="00465A54" w:rsidRDefault="00587F94">
            <w:pPr>
              <w:spacing w:after="60"/>
            </w:pPr>
            <w:r>
              <w:rPr>
                <w:b/>
              </w:rPr>
              <w:t>This appendix is for the team only</w:t>
            </w:r>
          </w:p>
          <w:p w14:paraId="6E0CAF5B" w14:textId="77777777" w:rsidR="00465A54" w:rsidRDefault="00587F94">
            <w:pPr>
              <w:spacing w:after="40"/>
            </w:pPr>
            <w:r>
              <w:rPr>
                <w:sz w:val="20"/>
              </w:rPr>
              <w:t>Do not show this page, read it aloud, or put it on a slide. It records what is not finished, so that nothing is claimed during the review that cannot be demonstrated.</w:t>
            </w:r>
          </w:p>
        </w:tc>
      </w:tr>
    </w:tbl>
    <w:p w14:paraId="3A2AA79C" w14:textId="77777777" w:rsidR="00465A54" w:rsidRDefault="00465A54">
      <w:pPr>
        <w:spacing w:after="0"/>
      </w:pPr>
    </w:p>
    <w:p w14:paraId="116CE4EA" w14:textId="77777777" w:rsidR="00465A54" w:rsidRDefault="00587F94">
      <w:pPr>
        <w:pStyle w:val="Heading2"/>
      </w:pPr>
      <w:bookmarkStart w:id="60" w:name="_Toc243427132"/>
      <w:r>
        <w:t>What is genuinely working</w:t>
      </w:r>
      <w:bookmarkEnd w:id="60"/>
    </w:p>
    <w:p w14:paraId="1996A54D" w14:textId="77777777" w:rsidR="00465A54" w:rsidRDefault="00587F94">
      <w:r>
        <w:t>All of these can be demonstrated live and claimed without qualification:</w:t>
      </w:r>
    </w:p>
    <w:p w14:paraId="4350289B" w14:textId="77777777" w:rsidR="00465A54" w:rsidRDefault="00587F94">
      <w:pPr>
        <w:pStyle w:val="ListBullet"/>
        <w:spacing w:after="60"/>
      </w:pPr>
      <w:r>
        <w:t>The panel controls a real Home Assistant installation over the local network, with no cloud.</w:t>
      </w:r>
    </w:p>
    <w:p w14:paraId="75328D89" w14:textId="77777777" w:rsidR="00465A54" w:rsidRDefault="00587F94">
      <w:pPr>
        <w:pStyle w:val="ListBullet"/>
        <w:spacing w:after="60"/>
      </w:pPr>
      <w:r>
        <w:t>Two-way sync: a change in Home Assistant appears on the panel, and the panel's taps change Home Assistant.</w:t>
      </w:r>
    </w:p>
    <w:p w14:paraId="2F6CA8B2" w14:textId="77777777" w:rsidR="00465A54" w:rsidRDefault="00587F94">
      <w:pPr>
        <w:pStyle w:val="ListBullet"/>
        <w:spacing w:after="60"/>
      </w:pPr>
      <w:r>
        <w:t>Brightness and colour control on every light; temperature and humidity; the connection indicator.</w:t>
      </w:r>
    </w:p>
    <w:p w14:paraId="76908C1A" w14:textId="77777777" w:rsidR="00465A54" w:rsidRDefault="00587F94">
      <w:pPr>
        <w:pStyle w:val="ListBullet"/>
        <w:spacing w:after="60"/>
      </w:pPr>
      <w:r>
        <w:t>Smooth page swiping during network traffic.</w:t>
      </w:r>
    </w:p>
    <w:p w14:paraId="225BC0AD" w14:textId="77777777" w:rsidR="00465A54" w:rsidRDefault="00587F94">
      <w:pPr>
        <w:pStyle w:val="ListBullet"/>
        <w:spacing w:after="60"/>
      </w:pPr>
      <w:r>
        <w:t>Layouts pushed over the network and stored on the panel, with no reflash — proven on the board on 17 October.</w:t>
      </w:r>
    </w:p>
    <w:p w14:paraId="34FB70CF" w14:textId="77777777" w:rsidR="00465A54" w:rsidRDefault="00587F94">
      <w:pPr>
        <w:pStyle w:val="ListBullet"/>
        <w:spacing w:after="60"/>
      </w:pPr>
      <w:r>
        <w:t>The designer: discovery, picking, favourites, icons, reordering, renaming, themes, the simulated panel, and Live mode switching real devices.</w:t>
      </w:r>
    </w:p>
    <w:p w14:paraId="2D238560" w14:textId="77777777" w:rsidR="00465A54" w:rsidRDefault="00587F94">
      <w:pPr>
        <w:pStyle w:val="Heading2"/>
      </w:pPr>
      <w:bookmarkStart w:id="61" w:name="_Toc243427133"/>
      <w:r>
        <w:t>What must not be claimed</w:t>
      </w:r>
      <w:bookmarkEnd w:id="61"/>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3402"/>
        <w:gridCol w:w="5669"/>
      </w:tblGrid>
      <w:tr w:rsidR="00465A54" w14:paraId="33686CA4" w14:textId="77777777">
        <w:trPr>
          <w:tblHeader/>
          <w:jc w:val="center"/>
        </w:trPr>
        <w:tc>
          <w:tcPr>
            <w:tcW w:w="3402" w:type="dxa"/>
            <w:shd w:val="clear" w:color="auto" w:fill="E9E9EF"/>
          </w:tcPr>
          <w:p w14:paraId="46C074FD" w14:textId="77777777" w:rsidR="00465A54" w:rsidRDefault="00587F94">
            <w:pPr>
              <w:spacing w:after="0"/>
            </w:pPr>
            <w:r>
              <w:rPr>
                <w:b/>
                <w:sz w:val="18"/>
              </w:rPr>
              <w:t>Do not say</w:t>
            </w:r>
          </w:p>
        </w:tc>
        <w:tc>
          <w:tcPr>
            <w:tcW w:w="5669" w:type="dxa"/>
            <w:shd w:val="clear" w:color="auto" w:fill="E9E9EF"/>
          </w:tcPr>
          <w:p w14:paraId="6054E1D4" w14:textId="77777777" w:rsidR="00465A54" w:rsidRDefault="00587F94">
            <w:pPr>
              <w:spacing w:after="0"/>
            </w:pPr>
            <w:r>
              <w:rPr>
                <w:b/>
                <w:sz w:val="18"/>
              </w:rPr>
              <w:t>Say instead</w:t>
            </w:r>
          </w:p>
        </w:tc>
      </w:tr>
      <w:tr w:rsidR="00465A54" w14:paraId="3B414C4C" w14:textId="77777777">
        <w:trPr>
          <w:cantSplit/>
          <w:jc w:val="center"/>
        </w:trPr>
        <w:tc>
          <w:tcPr>
            <w:tcW w:w="3402" w:type="dxa"/>
          </w:tcPr>
          <w:p w14:paraId="481C9543" w14:textId="77777777" w:rsidR="00465A54" w:rsidRDefault="00587F94">
            <w:pPr>
              <w:spacing w:after="0"/>
            </w:pPr>
            <w:r>
              <w:rPr>
                <w:sz w:val="18"/>
              </w:rPr>
              <w:t>That MQTT has been removed</w:t>
            </w:r>
          </w:p>
        </w:tc>
        <w:tc>
          <w:tcPr>
            <w:tcW w:w="5669" w:type="dxa"/>
          </w:tcPr>
          <w:p w14:paraId="0B970256" w14:textId="77777777" w:rsidR="00465A54" w:rsidRDefault="00587F94">
            <w:pPr>
              <w:spacing w:after="0"/>
            </w:pPr>
            <w:r>
              <w:rPr>
                <w:sz w:val="18"/>
              </w:rPr>
              <w:t>The MQTT code is still in the project, unused, kept as a fallback.</w:t>
            </w:r>
          </w:p>
        </w:tc>
      </w:tr>
      <w:tr w:rsidR="00465A54" w14:paraId="6A95133A" w14:textId="77777777">
        <w:trPr>
          <w:cantSplit/>
          <w:jc w:val="center"/>
        </w:trPr>
        <w:tc>
          <w:tcPr>
            <w:tcW w:w="3402" w:type="dxa"/>
          </w:tcPr>
          <w:p w14:paraId="5318DC25" w14:textId="77777777" w:rsidR="00465A54" w:rsidRDefault="00587F94">
            <w:pPr>
              <w:spacing w:after="0"/>
            </w:pPr>
            <w:r>
              <w:rPr>
                <w:sz w:val="18"/>
              </w:rPr>
              <w:t>That the microSD card is used or works</w:t>
            </w:r>
          </w:p>
        </w:tc>
        <w:tc>
          <w:tcPr>
            <w:tcW w:w="5669" w:type="dxa"/>
          </w:tcPr>
          <w:p w14:paraId="7BC25DCA" w14:textId="77777777" w:rsidR="00465A54" w:rsidRDefault="00587F94">
            <w:pPr>
              <w:spacing w:after="0"/>
            </w:pPr>
            <w:r>
              <w:rPr>
                <w:sz w:val="18"/>
              </w:rPr>
              <w:t>It is fitted but has not been tested.</w:t>
            </w:r>
          </w:p>
        </w:tc>
      </w:tr>
      <w:tr w:rsidR="00465A54" w14:paraId="26DF8AFE" w14:textId="77777777">
        <w:trPr>
          <w:cantSplit/>
          <w:jc w:val="center"/>
        </w:trPr>
        <w:tc>
          <w:tcPr>
            <w:tcW w:w="3402" w:type="dxa"/>
          </w:tcPr>
          <w:p w14:paraId="740F9A38" w14:textId="77777777" w:rsidR="00465A54" w:rsidRDefault="00587F94">
            <w:pPr>
              <w:spacing w:after="0"/>
            </w:pPr>
            <w:r>
              <w:rPr>
                <w:sz w:val="18"/>
              </w:rPr>
              <w:t>That the connection is encrypted</w:t>
            </w:r>
          </w:p>
        </w:tc>
        <w:tc>
          <w:tcPr>
            <w:tcW w:w="5669" w:type="dxa"/>
          </w:tcPr>
          <w:p w14:paraId="159C43BE" w14:textId="77777777" w:rsidR="00465A54" w:rsidRDefault="00587F94">
            <w:pPr>
              <w:spacing w:after="0"/>
            </w:pPr>
            <w:r>
              <w:rPr>
                <w:sz w:val="18"/>
              </w:rPr>
              <w:t>It is not; that is future work (§14).</w:t>
            </w:r>
          </w:p>
        </w:tc>
      </w:tr>
      <w:tr w:rsidR="00465A54" w14:paraId="63962160" w14:textId="77777777">
        <w:trPr>
          <w:cantSplit/>
          <w:jc w:val="center"/>
        </w:trPr>
        <w:tc>
          <w:tcPr>
            <w:tcW w:w="3402" w:type="dxa"/>
          </w:tcPr>
          <w:p w14:paraId="68E40A3D" w14:textId="77777777" w:rsidR="00465A54" w:rsidRDefault="00587F94">
            <w:pPr>
              <w:spacing w:after="0"/>
            </w:pPr>
            <w:r>
              <w:rPr>
                <w:sz w:val="18"/>
              </w:rPr>
              <w:t>That the designer knows the panel received a layout</w:t>
            </w:r>
          </w:p>
        </w:tc>
        <w:tc>
          <w:tcPr>
            <w:tcW w:w="5669" w:type="dxa"/>
          </w:tcPr>
          <w:p w14:paraId="0F69A972" w14:textId="77777777" w:rsidR="00465A54" w:rsidRDefault="00587F94">
            <w:pPr>
              <w:spacing w:after="0"/>
            </w:pPr>
            <w:r>
              <w:rPr>
                <w:sz w:val="18"/>
              </w:rPr>
              <w:t>There is no acknowledgement. "Pushed" means Home Assistant accepted it; the panel's serial log is the only confirmation.</w:t>
            </w:r>
          </w:p>
        </w:tc>
      </w:tr>
      <w:tr w:rsidR="00465A54" w14:paraId="7819EF30" w14:textId="77777777">
        <w:trPr>
          <w:cantSplit/>
          <w:jc w:val="center"/>
        </w:trPr>
        <w:tc>
          <w:tcPr>
            <w:tcW w:w="3402" w:type="dxa"/>
          </w:tcPr>
          <w:p w14:paraId="118B4B1A" w14:textId="77777777" w:rsidR="00465A54" w:rsidRDefault="00587F94">
            <w:pPr>
              <w:spacing w:after="0"/>
            </w:pPr>
            <w:r>
              <w:rPr>
                <w:sz w:val="18"/>
              </w:rPr>
              <w:t>That latency was measured from touch to bulb</w:t>
            </w:r>
          </w:p>
        </w:tc>
        <w:tc>
          <w:tcPr>
            <w:tcW w:w="5669" w:type="dxa"/>
          </w:tcPr>
          <w:p w14:paraId="27CCD527" w14:textId="77777777" w:rsidR="00465A54" w:rsidRDefault="00587F94">
            <w:pPr>
              <w:spacing w:after="0"/>
            </w:pPr>
            <w:r>
              <w:rPr>
                <w:sz w:val="18"/>
              </w:rPr>
              <w:t>Latency was measured at the server (3.2 ms) and as network round trip (40 ms).</w:t>
            </w:r>
          </w:p>
        </w:tc>
      </w:tr>
      <w:tr w:rsidR="00465A54" w14:paraId="27B169B8" w14:textId="77777777">
        <w:trPr>
          <w:cantSplit/>
          <w:jc w:val="center"/>
        </w:trPr>
        <w:tc>
          <w:tcPr>
            <w:tcW w:w="3402" w:type="dxa"/>
          </w:tcPr>
          <w:p w14:paraId="15FA0338" w14:textId="77777777" w:rsidR="00465A54" w:rsidRDefault="00587F94">
            <w:pPr>
              <w:spacing w:after="0"/>
            </w:pPr>
            <w:r>
              <w:rPr>
                <w:sz w:val="18"/>
              </w:rPr>
              <w:t>That the ESP32 access point works</w:t>
            </w:r>
          </w:p>
        </w:tc>
        <w:tc>
          <w:tcPr>
            <w:tcW w:w="5669" w:type="dxa"/>
          </w:tcPr>
          <w:p w14:paraId="335A3BB5" w14:textId="77777777" w:rsidR="00465A54" w:rsidRDefault="00587F94">
            <w:pPr>
              <w:spacing w:after="0"/>
            </w:pPr>
            <w:r>
              <w:rPr>
                <w:sz w:val="18"/>
              </w:rPr>
              <w:t>It is written but has never been run.</w:t>
            </w:r>
          </w:p>
        </w:tc>
      </w:tr>
      <w:tr w:rsidR="00465A54" w14:paraId="3D1BB99C" w14:textId="77777777">
        <w:trPr>
          <w:cantSplit/>
          <w:jc w:val="center"/>
        </w:trPr>
        <w:tc>
          <w:tcPr>
            <w:tcW w:w="3402" w:type="dxa"/>
          </w:tcPr>
          <w:p w14:paraId="5C317EF3" w14:textId="77777777" w:rsidR="00465A54" w:rsidRDefault="00587F94">
            <w:pPr>
              <w:spacing w:after="0"/>
            </w:pPr>
            <w:r>
              <w:rPr>
                <w:sz w:val="18"/>
              </w:rPr>
              <w:t>That tiles can be resized or placed freely</w:t>
            </w:r>
          </w:p>
        </w:tc>
        <w:tc>
          <w:tcPr>
            <w:tcW w:w="5669" w:type="dxa"/>
          </w:tcPr>
          <w:p w14:paraId="71E01893" w14:textId="77777777" w:rsidR="00465A54" w:rsidRDefault="00587F94">
            <w:pPr>
              <w:spacing w:after="0"/>
            </w:pPr>
            <w:r>
              <w:rPr>
                <w:sz w:val="18"/>
              </w:rPr>
              <w:t>Tiles are placed by order in a fixed two-column grid.</w:t>
            </w:r>
          </w:p>
        </w:tc>
      </w:tr>
    </w:tbl>
    <w:p w14:paraId="6BAC7966" w14:textId="77777777" w:rsidR="00465A54" w:rsidRDefault="00465A54">
      <w:pPr>
        <w:spacing w:after="0"/>
      </w:pPr>
    </w:p>
    <w:p w14:paraId="52BA3531" w14:textId="77777777" w:rsidR="00465A54" w:rsidRDefault="00587F94">
      <w:pPr>
        <w:pStyle w:val="Heading2"/>
      </w:pPr>
      <w:bookmarkStart w:id="62" w:name="_Toc243427134"/>
      <w:r>
        <w:lastRenderedPageBreak/>
        <w:t>Check before the review: firmware on the board</w:t>
      </w:r>
      <w:bookmarkEnd w:id="62"/>
    </w:p>
    <w:tbl>
      <w:tblPr>
        <w:tblW w:w="0" w:type="auto"/>
        <w:jc w:val="center"/>
        <w:tblBorders>
          <w:top w:val="single" w:sz="6" w:space="0" w:color="D9C9A3"/>
          <w:left w:val="single" w:sz="6" w:space="0" w:color="D9C9A3"/>
          <w:bottom w:val="single" w:sz="6" w:space="0" w:color="D9C9A3"/>
          <w:right w:val="single" w:sz="6" w:space="0" w:color="D9C9A3"/>
          <w:insideH w:val="single" w:sz="6" w:space="0" w:color="D9C9A3"/>
          <w:insideV w:val="single" w:sz="6" w:space="0" w:color="D9C9A3"/>
        </w:tblBorders>
        <w:tblLayout w:type="fixed"/>
        <w:tblCellMar>
          <w:top w:w="120" w:type="dxa"/>
          <w:left w:w="160" w:type="dxa"/>
          <w:bottom w:w="120" w:type="dxa"/>
          <w:right w:w="160" w:type="dxa"/>
        </w:tblCellMar>
        <w:tblLook w:val="04A0" w:firstRow="1" w:lastRow="0" w:firstColumn="1" w:lastColumn="0" w:noHBand="0" w:noVBand="1"/>
      </w:tblPr>
      <w:tblGrid>
        <w:gridCol w:w="9071"/>
      </w:tblGrid>
      <w:tr w:rsidR="00465A54" w14:paraId="66E06FD0" w14:textId="77777777">
        <w:trPr>
          <w:cantSplit/>
          <w:jc w:val="center"/>
        </w:trPr>
        <w:tc>
          <w:tcPr>
            <w:tcW w:w="9071" w:type="dxa"/>
            <w:shd w:val="clear" w:color="auto" w:fill="FFF6E5"/>
          </w:tcPr>
          <w:p w14:paraId="4C976B72" w14:textId="77777777" w:rsidR="00465A54" w:rsidRDefault="00587F94">
            <w:pPr>
              <w:spacing w:after="60"/>
            </w:pPr>
            <w:r>
              <w:rPr>
                <w:b/>
              </w:rPr>
              <w:t>The board is running the 18 October firmware</w:t>
            </w:r>
          </w:p>
          <w:p w14:paraId="6801DBAA" w14:textId="77777777" w:rsidR="00465A54" w:rsidRDefault="00587F94">
            <w:pPr>
              <w:spacing w:after="40"/>
            </w:pPr>
            <w:r>
              <w:rPr>
                <w:sz w:val="20"/>
              </w:rPr>
              <w:t xml:space="preserve">Fixes made on 20 October are built and tested in the simulator but </w:t>
            </w:r>
            <w:r>
              <w:rPr>
                <w:b/>
                <w:sz w:val="20"/>
              </w:rPr>
              <w:t>not yet flashed</w:t>
            </w:r>
            <w:r>
              <w:rPr>
                <w:sz w:val="20"/>
              </w:rPr>
              <w:t>: long names wrapping into the icon, and three bugs that only show on the light (Daylight) theme.</w:t>
            </w:r>
          </w:p>
          <w:p w14:paraId="2A54EE23" w14:textId="77777777" w:rsidR="00465A54" w:rsidRDefault="00587F94">
            <w:pPr>
              <w:spacing w:after="40"/>
            </w:pPr>
            <w:r>
              <w:rPr>
                <w:sz w:val="20"/>
              </w:rPr>
              <w:t xml:space="preserve">Either flash </w:t>
            </w:r>
            <w:r>
              <w:rPr>
                <w:rFonts w:ascii="Consolas" w:hAnsi="Consolas"/>
                <w:sz w:val="18"/>
              </w:rPr>
              <w:t>../homemesh_ha_firmware_20oct.bin</w:t>
            </w:r>
            <w:r>
              <w:rPr>
                <w:sz w:val="20"/>
              </w:rPr>
              <w:t xml:space="preserve"> before the review and check the boot log, or demo with a dark theme and short names.</w:t>
            </w:r>
          </w:p>
          <w:p w14:paraId="17408557" w14:textId="77777777" w:rsidR="00465A54" w:rsidRDefault="00587F94">
            <w:pPr>
              <w:spacing w:after="40"/>
            </w:pPr>
            <w:r>
              <w:rPr>
                <w:sz w:val="20"/>
              </w:rPr>
              <w:t xml:space="preserve">The new designer's Push sends the same event as the old tool (tested byte for byte), but nobody has yet watched a push from </w:t>
            </w:r>
            <w:r>
              <w:rPr>
                <w:i/>
                <w:sz w:val="20"/>
              </w:rPr>
              <w:t>the new designer</w:t>
            </w:r>
            <w:r>
              <w:rPr>
                <w:sz w:val="20"/>
              </w:rPr>
              <w:t xml:space="preserve"> arrive on the board. Do it once with the serial monitor open and look for </w:t>
            </w:r>
            <w:r>
              <w:rPr>
                <w:rFonts w:ascii="Consolas" w:hAnsi="Consolas"/>
                <w:sz w:val="18"/>
              </w:rPr>
              <w:t>[layout] push received</w:t>
            </w:r>
            <w:r>
              <w:rPr>
                <w:sz w:val="20"/>
              </w:rPr>
              <w:t xml:space="preserve"> then </w:t>
            </w:r>
            <w:r>
              <w:rPr>
                <w:rFonts w:ascii="Consolas" w:hAnsi="Consolas"/>
                <w:sz w:val="18"/>
              </w:rPr>
              <w:t>[layout] loaded from NVS</w:t>
            </w:r>
            <w:r>
              <w:rPr>
                <w:sz w:val="20"/>
              </w:rPr>
              <w:t>.</w:t>
            </w:r>
          </w:p>
          <w:p w14:paraId="21481F2B" w14:textId="77777777" w:rsidR="00465A54" w:rsidRDefault="00587F94">
            <w:pPr>
              <w:spacing w:after="40"/>
            </w:pPr>
            <w:r>
              <w:rPr>
                <w:sz w:val="20"/>
              </w:rPr>
              <w:t>The Automations screen needs at least one scene, script or automation in Home Assistant. The demo installation has none, so do not promise it unless one is added.</w:t>
            </w:r>
          </w:p>
        </w:tc>
      </w:tr>
    </w:tbl>
    <w:p w14:paraId="4B2E6B6F" w14:textId="77777777" w:rsidR="00465A54" w:rsidRDefault="00465A54">
      <w:pPr>
        <w:spacing w:after="0"/>
      </w:pPr>
    </w:p>
    <w:p w14:paraId="4EDC583E" w14:textId="77777777" w:rsidR="00465A54" w:rsidRDefault="00587F94">
      <w:pPr>
        <w:pStyle w:val="Heading2"/>
      </w:pPr>
      <w:bookmarkStart w:id="63" w:name="_Toc243427135"/>
      <w:r>
        <w:t>Two quirks that may be noticed, and how to answer</w:t>
      </w:r>
      <w:bookmarkEnd w:id="63"/>
    </w:p>
    <w:tbl>
      <w:tblPr>
        <w:tblW w:w="0" w:type="auto"/>
        <w:jc w:val="center"/>
        <w:tblBorders>
          <w:top w:val="single" w:sz="4" w:space="0" w:color="B8BCC6"/>
          <w:left w:val="single" w:sz="4" w:space="0" w:color="B8BCC6"/>
          <w:bottom w:val="single" w:sz="4" w:space="0" w:color="B8BCC6"/>
          <w:right w:val="single" w:sz="4" w:space="0" w:color="B8BCC6"/>
          <w:insideH w:val="single" w:sz="4" w:space="0" w:color="B8BCC6"/>
          <w:insideV w:val="single" w:sz="4" w:space="0" w:color="B8BCC6"/>
        </w:tblBorders>
        <w:tblLayout w:type="fixed"/>
        <w:tblCellMar>
          <w:top w:w="60" w:type="dxa"/>
          <w:left w:w="100" w:type="dxa"/>
          <w:bottom w:w="60" w:type="dxa"/>
          <w:right w:w="100" w:type="dxa"/>
        </w:tblCellMar>
        <w:tblLook w:val="04A0" w:firstRow="1" w:lastRow="0" w:firstColumn="1" w:lastColumn="0" w:noHBand="0" w:noVBand="1"/>
      </w:tblPr>
      <w:tblGrid>
        <w:gridCol w:w="3402"/>
        <w:gridCol w:w="5669"/>
      </w:tblGrid>
      <w:tr w:rsidR="00465A54" w14:paraId="22B19BAA" w14:textId="77777777">
        <w:trPr>
          <w:tblHeader/>
          <w:jc w:val="center"/>
        </w:trPr>
        <w:tc>
          <w:tcPr>
            <w:tcW w:w="3402" w:type="dxa"/>
            <w:shd w:val="clear" w:color="auto" w:fill="E9E9EF"/>
          </w:tcPr>
          <w:p w14:paraId="763210F8" w14:textId="77777777" w:rsidR="00465A54" w:rsidRDefault="00587F94">
            <w:pPr>
              <w:spacing w:after="0"/>
            </w:pPr>
            <w:r>
              <w:rPr>
                <w:b/>
                <w:sz w:val="18"/>
              </w:rPr>
              <w:t>If someone notices</w:t>
            </w:r>
          </w:p>
        </w:tc>
        <w:tc>
          <w:tcPr>
            <w:tcW w:w="5669" w:type="dxa"/>
            <w:shd w:val="clear" w:color="auto" w:fill="E9E9EF"/>
          </w:tcPr>
          <w:p w14:paraId="79C2011D" w14:textId="77777777" w:rsidR="00465A54" w:rsidRDefault="00587F94">
            <w:pPr>
              <w:spacing w:after="0"/>
            </w:pPr>
            <w:r>
              <w:rPr>
                <w:b/>
                <w:sz w:val="18"/>
              </w:rPr>
              <w:t>The answer</w:t>
            </w:r>
          </w:p>
        </w:tc>
      </w:tr>
      <w:tr w:rsidR="00465A54" w14:paraId="72F1D39E" w14:textId="77777777">
        <w:trPr>
          <w:cantSplit/>
          <w:jc w:val="center"/>
        </w:trPr>
        <w:tc>
          <w:tcPr>
            <w:tcW w:w="3402" w:type="dxa"/>
          </w:tcPr>
          <w:p w14:paraId="12AD926A" w14:textId="77777777" w:rsidR="00465A54" w:rsidRDefault="00587F94">
            <w:pPr>
              <w:spacing w:after="0"/>
            </w:pPr>
            <w:r>
              <w:rPr>
                <w:sz w:val="18"/>
              </w:rPr>
              <w:t>Every light is listed as colour-capable (RGB), not dimmable</w:t>
            </w:r>
          </w:p>
        </w:tc>
        <w:tc>
          <w:tcPr>
            <w:tcW w:w="5669" w:type="dxa"/>
          </w:tcPr>
          <w:p w14:paraId="27D6B531" w14:textId="77777777" w:rsidR="00465A54" w:rsidRDefault="00587F94">
            <w:pPr>
              <w:spacing w:after="0"/>
            </w:pPr>
            <w:r>
              <w:rPr>
                <w:sz w:val="18"/>
              </w:rPr>
              <w:t>Correct, not a fault. RGB means on/off plus brightness plus colour, so every light gets a slider. The requirement was at least one.</w:t>
            </w:r>
          </w:p>
        </w:tc>
      </w:tr>
      <w:tr w:rsidR="00465A54" w14:paraId="723964DB" w14:textId="77777777">
        <w:trPr>
          <w:cantSplit/>
          <w:jc w:val="center"/>
        </w:trPr>
        <w:tc>
          <w:tcPr>
            <w:tcW w:w="3402" w:type="dxa"/>
          </w:tcPr>
          <w:p w14:paraId="425044CB" w14:textId="77777777" w:rsidR="00465A54" w:rsidRDefault="00587F94">
            <w:pPr>
              <w:spacing w:after="0"/>
            </w:pPr>
            <w:r>
              <w:rPr>
                <w:sz w:val="18"/>
              </w:rPr>
              <w:t>Bedroom and Kitchen show no temperature or humidity</w:t>
            </w:r>
          </w:p>
        </w:tc>
        <w:tc>
          <w:tcPr>
            <w:tcW w:w="5669" w:type="dxa"/>
          </w:tcPr>
          <w:p w14:paraId="1C6BE4E8" w14:textId="77777777" w:rsidR="00465A54" w:rsidRDefault="00587F94">
            <w:pPr>
              <w:spacing w:after="0"/>
            </w:pPr>
            <w:r>
              <w:rPr>
                <w:sz w:val="18"/>
              </w:rPr>
              <w:t>The demo installation has one temperature and humidity pair, in the Living Room. Showing nothing beats showing an invented reading.</w:t>
            </w:r>
          </w:p>
        </w:tc>
      </w:tr>
    </w:tbl>
    <w:p w14:paraId="1EDF17D4" w14:textId="77777777" w:rsidR="00465A54" w:rsidRDefault="00465A54">
      <w:pPr>
        <w:spacing w:after="0"/>
      </w:pPr>
    </w:p>
    <w:p w14:paraId="6FA1D3A3" w14:textId="77777777" w:rsidR="00465A54" w:rsidRDefault="00587F94">
      <w:pPr>
        <w:pStyle w:val="Heading2"/>
      </w:pPr>
      <w:bookmarkStart w:id="64" w:name="_Toc243427136"/>
      <w:r>
        <w:t>Before the presentation</w:t>
      </w:r>
      <w:bookmarkEnd w:id="64"/>
    </w:p>
    <w:tbl>
      <w:tblPr>
        <w:tblW w:w="0" w:type="auto"/>
        <w:jc w:val="center"/>
        <w:tblBorders>
          <w:top w:val="single" w:sz="4" w:space="0" w:color="D5D7DD"/>
          <w:left w:val="single" w:sz="4" w:space="0" w:color="D5D7DD"/>
          <w:bottom w:val="single" w:sz="4" w:space="0" w:color="D5D7DD"/>
          <w:right w:val="single" w:sz="4" w:space="0" w:color="D5D7DD"/>
          <w:insideH w:val="single" w:sz="4" w:space="0" w:color="D5D7DD"/>
          <w:insideV w:val="single" w:sz="4" w:space="0" w:color="D5D7DD"/>
        </w:tblBorders>
        <w:tblLayout w:type="fixed"/>
        <w:tblCellMar>
          <w:top w:w="100" w:type="dxa"/>
          <w:left w:w="160" w:type="dxa"/>
          <w:bottom w:w="100" w:type="dxa"/>
          <w:right w:w="160" w:type="dxa"/>
        </w:tblCellMar>
        <w:tblLook w:val="04A0" w:firstRow="1" w:lastRow="0" w:firstColumn="1" w:lastColumn="0" w:noHBand="0" w:noVBand="1"/>
      </w:tblPr>
      <w:tblGrid>
        <w:gridCol w:w="9071"/>
      </w:tblGrid>
      <w:tr w:rsidR="00465A54" w14:paraId="12967497" w14:textId="77777777">
        <w:trPr>
          <w:cantSplit/>
          <w:jc w:val="center"/>
        </w:trPr>
        <w:tc>
          <w:tcPr>
            <w:tcW w:w="9071" w:type="dxa"/>
            <w:shd w:val="clear" w:color="auto" w:fill="F4F4F6"/>
          </w:tcPr>
          <w:p w14:paraId="2E411A30" w14:textId="77777777" w:rsidR="00465A54" w:rsidRDefault="00587F94">
            <w:pPr>
              <w:spacing w:after="0"/>
            </w:pPr>
            <w:r>
              <w:rPr>
                <w:rFonts w:ascii="Consolas" w:hAnsi="Consolas"/>
                <w:sz w:val="17"/>
              </w:rPr>
              <w:t>powershell -ExecutionPolicy Bypass -File tools\preflight.ps1</w:t>
            </w:r>
          </w:p>
        </w:tc>
      </w:tr>
    </w:tbl>
    <w:p w14:paraId="31036D78" w14:textId="77777777" w:rsidR="00465A54" w:rsidRDefault="00465A54">
      <w:pPr>
        <w:spacing w:after="0"/>
      </w:pPr>
    </w:p>
    <w:p w14:paraId="6B8B594D" w14:textId="77777777" w:rsidR="00465A54" w:rsidRDefault="00587F94">
      <w:pPr>
        <w:pStyle w:val="ListBullet"/>
        <w:spacing w:after="60"/>
      </w:pPr>
      <w:r>
        <w:t>Run it from cold. It checks the Wi-Fi card is pinned to 2.4 GHz, the hotspot is up, the firewall path, that Home Assistant is running and reachable on 192.168.137.1, the token, and every device in the layout. It names the fix for anything that fails.</w:t>
      </w:r>
    </w:p>
    <w:p w14:paraId="5BEDCE77" w14:textId="77777777" w:rsidR="00465A54" w:rsidRDefault="00587F94">
      <w:pPr>
        <w:pStyle w:val="ListBullet"/>
        <w:spacing w:after="60"/>
      </w:pPr>
      <w:r>
        <w:t xml:space="preserve">If the panel does not connect, read its serial log first. </w:t>
      </w:r>
      <w:r>
        <w:rPr>
          <w:rFonts w:ascii="Consolas" w:hAnsi="Consolas"/>
          <w:sz w:val="19"/>
        </w:rPr>
        <w:t>reason 201 (NO_AP_FOUND)</w:t>
      </w:r>
      <w:r>
        <w:t xml:space="preserve"> means it cannot see the network — almost certainly the hotspot is on 5 GHz: check Band Selection and toggle the hotspot.</w:t>
      </w:r>
    </w:p>
    <w:p w14:paraId="4D168FDC" w14:textId="77777777" w:rsidR="00465A54" w:rsidRDefault="00587F94">
      <w:pPr>
        <w:pStyle w:val="ListBullet"/>
        <w:spacing w:after="60"/>
      </w:pPr>
      <w:r>
        <w:t>If the venue Wi-Fi is unusable, the hotspot still needs a network to share: join the laptop to a phone hotspot set to 2.4 GHz first.</w:t>
      </w:r>
    </w:p>
    <w:p w14:paraId="7599C296" w14:textId="77777777" w:rsidR="00465A54" w:rsidRDefault="00587F94">
      <w:pPr>
        <w:pStyle w:val="ListBullet"/>
        <w:spacing w:after="60"/>
      </w:pPr>
      <w:r>
        <w:t xml:space="preserve">If something is badly wrong: </w:t>
      </w:r>
      <w:r>
        <w:rPr>
          <w:rFonts w:ascii="Consolas" w:hAnsi="Consolas"/>
          <w:sz w:val="19"/>
        </w:rPr>
        <w:t>git reset --hard v0.4-firmware-freeze</w:t>
      </w:r>
      <w:r>
        <w:t xml:space="preserve">, or flash </w:t>
      </w:r>
      <w:r>
        <w:rPr>
          <w:rFonts w:ascii="Consolas" w:hAnsi="Consolas"/>
          <w:sz w:val="19"/>
        </w:rPr>
        <w:t>../homemesh_ha_firmware_18oct_full.bin</w:t>
      </w:r>
      <w:r>
        <w:t xml:space="preserve"> (restores the whole board; push the layout again afterwards), or restore from GitHub.</w:t>
      </w:r>
    </w:p>
    <w:sectPr w:rsidR="00465A54" w:rsidSect="00034616">
      <w:footerReference w:type="default" r:id="rId1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E63E4" w14:textId="77777777" w:rsidR="00587F94" w:rsidRDefault="00587F94">
      <w:pPr>
        <w:spacing w:after="0" w:line="240" w:lineRule="auto"/>
      </w:pPr>
      <w:r>
        <w:separator/>
      </w:r>
    </w:p>
  </w:endnote>
  <w:endnote w:type="continuationSeparator" w:id="0">
    <w:p w14:paraId="614F64AC" w14:textId="77777777" w:rsidR="00587F94" w:rsidRDefault="0058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8D951" w14:textId="77777777" w:rsidR="00465A54" w:rsidRDefault="00587F94">
    <w:pPr>
      <w:pStyle w:val="Footer"/>
      <w:jc w:val="center"/>
    </w:pPr>
    <w:r>
      <w:rPr>
        <w:color w:val="5F636B"/>
        <w:sz w:val="16"/>
      </w:rPr>
      <w:t xml:space="preserve">HomeMesh Panel — Project Documentation   |   page </w:t>
    </w:r>
    <w:r>
      <w:rPr>
        <w:color w:val="5F636B"/>
        <w:sz w:val="16"/>
      </w:rPr>
      <w:fldChar w:fldCharType="begin"/>
    </w:r>
    <w:r>
      <w:rPr>
        <w:color w:val="5F636B"/>
        <w:sz w:val="16"/>
      </w:rPr>
      <w:instrText>PAGE</w:instrText>
    </w:r>
    <w:r w:rsidR="00C94B66">
      <w:rPr>
        <w:color w:val="5F636B"/>
        <w:sz w:val="16"/>
      </w:rPr>
      <w:fldChar w:fldCharType="separate"/>
    </w:r>
    <w:r w:rsidR="00C94B66">
      <w:rPr>
        <w:noProof/>
        <w:color w:val="5F636B"/>
        <w:sz w:val="16"/>
      </w:rPr>
      <w:t>1</w:t>
    </w:r>
    <w:r>
      <w:rPr>
        <w:color w:val="5F63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41076" w14:textId="77777777" w:rsidR="00587F94" w:rsidRDefault="00587F94">
      <w:pPr>
        <w:spacing w:after="0" w:line="240" w:lineRule="auto"/>
      </w:pPr>
      <w:r>
        <w:separator/>
      </w:r>
    </w:p>
  </w:footnote>
  <w:footnote w:type="continuationSeparator" w:id="0">
    <w:p w14:paraId="4C02639F" w14:textId="77777777" w:rsidR="00587F94" w:rsidRDefault="0058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365460">
    <w:abstractNumId w:val="8"/>
  </w:num>
  <w:num w:numId="2" w16cid:durableId="2127239278">
    <w:abstractNumId w:val="6"/>
  </w:num>
  <w:num w:numId="3" w16cid:durableId="1395160170">
    <w:abstractNumId w:val="5"/>
  </w:num>
  <w:num w:numId="4" w16cid:durableId="1754277413">
    <w:abstractNumId w:val="4"/>
  </w:num>
  <w:num w:numId="5" w16cid:durableId="1648975780">
    <w:abstractNumId w:val="7"/>
  </w:num>
  <w:num w:numId="6" w16cid:durableId="423646898">
    <w:abstractNumId w:val="3"/>
  </w:num>
  <w:num w:numId="7" w16cid:durableId="1633439686">
    <w:abstractNumId w:val="2"/>
  </w:num>
  <w:num w:numId="8" w16cid:durableId="389304057">
    <w:abstractNumId w:val="1"/>
  </w:num>
  <w:num w:numId="9" w16cid:durableId="184886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A54"/>
    <w:rsid w:val="00587F94"/>
    <w:rsid w:val="00AA1D8D"/>
    <w:rsid w:val="00B47730"/>
    <w:rsid w:val="00C94B66"/>
    <w:rsid w:val="00CB0664"/>
    <w:rsid w:val="00F424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D6629C"/>
  <w14:defaultImageDpi w14:val="300"/>
  <w15:docId w15:val="{59A37D9E-0DF1-46E7-8B5F-D8B64EDA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232B"/>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cs="Calibri"/>
      <w:b/>
      <w:bCs/>
      <w:color w:val="1A2B4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cs="Calibri"/>
      <w:b/>
      <w:bCs/>
      <w:color w:val="1A2B4C"/>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Calibri"/>
      <w:b/>
      <w:bCs/>
      <w:color w:val="1A2B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94B66"/>
    <w:pPr>
      <w:spacing w:after="100"/>
    </w:pPr>
  </w:style>
  <w:style w:type="paragraph" w:styleId="TOC2">
    <w:name w:val="toc 2"/>
    <w:basedOn w:val="Normal"/>
    <w:next w:val="Normal"/>
    <w:autoRedefine/>
    <w:uiPriority w:val="39"/>
    <w:unhideWhenUsed/>
    <w:rsid w:val="00C94B66"/>
    <w:pPr>
      <w:spacing w:after="100"/>
      <w:ind w:left="210"/>
    </w:pPr>
  </w:style>
  <w:style w:type="character" w:styleId="Hyperlink">
    <w:name w:val="Hyperlink"/>
    <w:basedOn w:val="DefaultParagraphFont"/>
    <w:uiPriority w:val="99"/>
    <w:unhideWhenUsed/>
    <w:rsid w:val="00C94B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9992</Words>
  <Characters>52331</Characters>
  <Application>Microsoft Office Word</Application>
  <DocSecurity>0</DocSecurity>
  <Lines>1315</Lines>
  <Paragraphs>867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Pranesh S</cp:lastModifiedBy>
  <cp:revision>2</cp:revision>
  <dcterms:created xsi:type="dcterms:W3CDTF">2013-12-23T23:15:00Z</dcterms:created>
  <dcterms:modified xsi:type="dcterms:W3CDTF">2026-10-20T16:47:00Z</dcterms:modified>
  <cp:category/>
</cp:coreProperties>
</file>